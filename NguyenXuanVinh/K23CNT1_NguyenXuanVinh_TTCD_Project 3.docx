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13E36" w14:textId="5DF57F29" w:rsidR="007E27FE" w:rsidRPr="00C703DA" w:rsidRDefault="007E27FE">
      <w:pPr>
        <w:jc w:val="center"/>
        <w:rPr>
          <w:b/>
          <w:color w:val="1B4965"/>
          <w:sz w:val="40"/>
          <w:szCs w:val="28"/>
        </w:rPr>
      </w:pPr>
      <w:r w:rsidRPr="00C703DA">
        <w:rPr>
          <w:b/>
          <w:noProof/>
          <w:color w:val="1B4965"/>
          <w:sz w:val="40"/>
          <w:szCs w:val="28"/>
        </w:rPr>
        <w:drawing>
          <wp:inline distT="0" distB="0" distL="0" distR="0" wp14:anchorId="2E1C39F0" wp14:editId="34C1A8A5">
            <wp:extent cx="3543300" cy="1965960"/>
            <wp:effectExtent l="0" t="0" r="0" b="0"/>
            <wp:docPr id="142921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18349" name="Picture 1429218349"/>
                    <pic:cNvPicPr/>
                  </pic:nvPicPr>
                  <pic:blipFill>
                    <a:blip r:embed="rId6"/>
                    <a:stretch>
                      <a:fillRect/>
                    </a:stretch>
                  </pic:blipFill>
                  <pic:spPr>
                    <a:xfrm>
                      <a:off x="0" y="0"/>
                      <a:ext cx="3543800" cy="1966237"/>
                    </a:xfrm>
                    <a:prstGeom prst="rect">
                      <a:avLst/>
                    </a:prstGeom>
                  </pic:spPr>
                </pic:pic>
              </a:graphicData>
            </a:graphic>
          </wp:inline>
        </w:drawing>
      </w:r>
    </w:p>
    <w:p w14:paraId="349C63AD" w14:textId="77777777" w:rsidR="00C22B14" w:rsidRPr="00C703DA" w:rsidRDefault="00000000">
      <w:pPr>
        <w:jc w:val="center"/>
        <w:rPr>
          <w:sz w:val="28"/>
          <w:szCs w:val="28"/>
        </w:rPr>
      </w:pPr>
      <w:r w:rsidRPr="00C703DA">
        <w:rPr>
          <w:b/>
          <w:color w:val="1B4965"/>
          <w:sz w:val="40"/>
          <w:szCs w:val="28"/>
        </w:rPr>
        <w:t>TRƯỜNG ĐẠI HỌC NGUYỄN TRÃI</w:t>
      </w:r>
      <w:r w:rsidRPr="00C703DA">
        <w:rPr>
          <w:b/>
          <w:color w:val="1B4965"/>
          <w:sz w:val="40"/>
          <w:szCs w:val="28"/>
        </w:rPr>
        <w:br/>
      </w:r>
      <w:r w:rsidRPr="00C703DA">
        <w:rPr>
          <w:b/>
          <w:color w:val="1B4965"/>
          <w:sz w:val="36"/>
          <w:szCs w:val="28"/>
        </w:rPr>
        <w:t>KHOA CÔNG NGHỆ THÔNG TIN</w:t>
      </w:r>
    </w:p>
    <w:p w14:paraId="6EA8B751" w14:textId="2E1D9A4C" w:rsidR="00C22B14" w:rsidRPr="00C703DA" w:rsidRDefault="00000000">
      <w:pPr>
        <w:jc w:val="center"/>
        <w:rPr>
          <w:sz w:val="28"/>
          <w:szCs w:val="28"/>
        </w:rPr>
      </w:pPr>
      <w:r w:rsidRPr="00C703DA">
        <w:rPr>
          <w:color w:val="5FA8D3"/>
          <w:sz w:val="28"/>
          <w:szCs w:val="28"/>
        </w:rPr>
        <w:t>═══════════════════════════════════════════════</w:t>
      </w:r>
    </w:p>
    <w:p w14:paraId="598D859A" w14:textId="77777777" w:rsidR="00C22B14" w:rsidRPr="00C703DA" w:rsidRDefault="00000000">
      <w:pPr>
        <w:spacing w:before="480" w:after="480"/>
        <w:jc w:val="center"/>
        <w:rPr>
          <w:sz w:val="28"/>
          <w:szCs w:val="28"/>
        </w:rPr>
      </w:pPr>
      <w:r w:rsidRPr="00C703DA">
        <w:rPr>
          <w:b/>
          <w:color w:val="1B4965"/>
          <w:sz w:val="48"/>
          <w:szCs w:val="28"/>
        </w:rPr>
        <w:t>BÁO CÁO THỰC TẬP CHUYÊN ĐỀ</w:t>
      </w:r>
      <w:r w:rsidRPr="00C703DA">
        <w:rPr>
          <w:b/>
          <w:color w:val="1B4965"/>
          <w:sz w:val="48"/>
          <w:szCs w:val="28"/>
        </w:rPr>
        <w:br/>
        <w:t>&amp; ĐỒ ÁN CHUYÊN MÔN</w:t>
      </w:r>
    </w:p>
    <w:p w14:paraId="254B436F" w14:textId="77777777" w:rsidR="00C22B14" w:rsidRPr="00C703DA" w:rsidRDefault="00000000">
      <w:pPr>
        <w:spacing w:before="400"/>
        <w:jc w:val="center"/>
        <w:rPr>
          <w:sz w:val="28"/>
          <w:szCs w:val="28"/>
        </w:rPr>
      </w:pPr>
      <w:r w:rsidRPr="00C703DA">
        <w:rPr>
          <w:b/>
          <w:sz w:val="36"/>
          <w:szCs w:val="28"/>
        </w:rPr>
        <w:t>ĐỀ TÀI:</w:t>
      </w:r>
    </w:p>
    <w:p w14:paraId="5366AEAC" w14:textId="77777777" w:rsidR="00C22B14" w:rsidRPr="00C703DA" w:rsidRDefault="00000000">
      <w:pPr>
        <w:jc w:val="center"/>
        <w:rPr>
          <w:sz w:val="28"/>
          <w:szCs w:val="28"/>
        </w:rPr>
      </w:pPr>
      <w:r w:rsidRPr="00C703DA">
        <w:rPr>
          <w:b/>
          <w:color w:val="2E86AB"/>
          <w:sz w:val="40"/>
          <w:szCs w:val="28"/>
        </w:rPr>
        <w:t>XÂY DỰNG WEBSITE KINH DOANH</w:t>
      </w:r>
      <w:r w:rsidRPr="00C703DA">
        <w:rPr>
          <w:b/>
          <w:color w:val="2E86AB"/>
          <w:sz w:val="40"/>
          <w:szCs w:val="28"/>
        </w:rPr>
        <w:br/>
        <w:t>HỘP MÙ (BLIND BOX) &amp; GACHA GAME</w:t>
      </w:r>
    </w:p>
    <w:p w14:paraId="2547E2EA" w14:textId="77777777" w:rsidR="00C22B14" w:rsidRPr="00C703DA" w:rsidRDefault="00000000">
      <w:pPr>
        <w:spacing w:before="720"/>
        <w:jc w:val="center"/>
        <w:rPr>
          <w:sz w:val="28"/>
          <w:szCs w:val="28"/>
        </w:rPr>
      </w:pPr>
      <w:r w:rsidRPr="00C703DA">
        <w:rPr>
          <w:b/>
          <w:sz w:val="28"/>
          <w:szCs w:val="28"/>
        </w:rPr>
        <w:t xml:space="preserve">Giảng viên hướng dẫn: </w:t>
      </w:r>
      <w:proofErr w:type="gramStart"/>
      <w:r w:rsidRPr="00C703DA">
        <w:rPr>
          <w:b/>
          <w:sz w:val="28"/>
          <w:szCs w:val="28"/>
        </w:rPr>
        <w:t>Th.S</w:t>
      </w:r>
      <w:proofErr w:type="gramEnd"/>
      <w:r w:rsidRPr="00C703DA">
        <w:rPr>
          <w:b/>
          <w:sz w:val="28"/>
          <w:szCs w:val="28"/>
        </w:rPr>
        <w:t xml:space="preserve"> Trịnh Văn Chung</w:t>
      </w:r>
    </w:p>
    <w:p w14:paraId="51D8EA19" w14:textId="77777777" w:rsidR="00C22B14" w:rsidRPr="00C703DA" w:rsidRDefault="00000000">
      <w:pPr>
        <w:spacing w:before="480"/>
        <w:jc w:val="center"/>
        <w:rPr>
          <w:sz w:val="28"/>
          <w:szCs w:val="28"/>
        </w:rPr>
      </w:pPr>
      <w:r w:rsidRPr="00C703DA">
        <w:rPr>
          <w:b/>
          <w:sz w:val="28"/>
          <w:szCs w:val="28"/>
        </w:rPr>
        <w:t>Sinh viên thực hiện: Nguyễn Xuân Vinh</w:t>
      </w:r>
      <w:r w:rsidRPr="00C703DA">
        <w:rPr>
          <w:b/>
          <w:sz w:val="28"/>
          <w:szCs w:val="28"/>
        </w:rPr>
        <w:br/>
      </w:r>
      <w:r w:rsidRPr="00C703DA">
        <w:rPr>
          <w:sz w:val="28"/>
          <w:szCs w:val="28"/>
        </w:rPr>
        <w:t>Mã sinh viên: 2310900117</w:t>
      </w:r>
      <w:r w:rsidRPr="00C703DA">
        <w:rPr>
          <w:sz w:val="28"/>
          <w:szCs w:val="28"/>
        </w:rPr>
        <w:br/>
        <w:t>Lớp: K23CNT1</w:t>
      </w:r>
      <w:r w:rsidRPr="00C703DA">
        <w:rPr>
          <w:sz w:val="28"/>
          <w:szCs w:val="28"/>
        </w:rPr>
        <w:br/>
        <w:t>Khóa: 2023 - 2027</w:t>
      </w:r>
    </w:p>
    <w:p w14:paraId="099998AD" w14:textId="77777777" w:rsidR="00C22B14" w:rsidRPr="00C703DA" w:rsidRDefault="00000000">
      <w:pPr>
        <w:spacing w:before="960"/>
        <w:jc w:val="center"/>
        <w:rPr>
          <w:sz w:val="28"/>
          <w:szCs w:val="28"/>
        </w:rPr>
      </w:pPr>
      <w:r w:rsidRPr="00C703DA">
        <w:rPr>
          <w:b/>
          <w:color w:val="1B4965"/>
          <w:sz w:val="40"/>
          <w:szCs w:val="28"/>
        </w:rPr>
        <w:lastRenderedPageBreak/>
        <w:t>HÀ NỘI - 2025</w:t>
      </w:r>
    </w:p>
    <w:p w14:paraId="6482E549" w14:textId="77777777" w:rsidR="00C22B14" w:rsidRPr="00C703DA" w:rsidRDefault="00000000">
      <w:pPr>
        <w:rPr>
          <w:sz w:val="28"/>
          <w:szCs w:val="28"/>
        </w:rPr>
      </w:pPr>
      <w:r w:rsidRPr="00C703DA">
        <w:rPr>
          <w:sz w:val="28"/>
          <w:szCs w:val="28"/>
        </w:rPr>
        <w:br w:type="page"/>
      </w:r>
    </w:p>
    <w:p w14:paraId="0CA30374" w14:textId="77777777" w:rsidR="00C22B14" w:rsidRPr="00C703DA" w:rsidRDefault="00000000">
      <w:pPr>
        <w:pStyle w:val="Heading1"/>
        <w:rPr>
          <w:sz w:val="36"/>
          <w:szCs w:val="36"/>
        </w:rPr>
      </w:pPr>
      <w:r w:rsidRPr="00C703DA">
        <w:rPr>
          <w:sz w:val="36"/>
          <w:szCs w:val="36"/>
        </w:rPr>
        <w:lastRenderedPageBreak/>
        <w:t>LỜI CẢM ƠN</w:t>
      </w:r>
    </w:p>
    <w:p w14:paraId="64C83C20" w14:textId="77777777" w:rsidR="00C22B14" w:rsidRPr="00C703DA" w:rsidRDefault="00000000">
      <w:pPr>
        <w:rPr>
          <w:sz w:val="28"/>
          <w:szCs w:val="28"/>
        </w:rPr>
      </w:pPr>
      <w:r w:rsidRPr="00C703DA">
        <w:rPr>
          <w:sz w:val="28"/>
          <w:szCs w:val="28"/>
        </w:rPr>
        <w:t xml:space="preserve">Lời đầu tiên, em xin gửi lời cảm ơn chân thành và sâu sắc nhất đến thầy </w:t>
      </w:r>
      <w:proofErr w:type="gramStart"/>
      <w:r w:rsidRPr="00C703DA">
        <w:rPr>
          <w:sz w:val="28"/>
          <w:szCs w:val="28"/>
        </w:rPr>
        <w:t>Th.S</w:t>
      </w:r>
      <w:proofErr w:type="gramEnd"/>
      <w:r w:rsidRPr="00C703DA">
        <w:rPr>
          <w:sz w:val="28"/>
          <w:szCs w:val="28"/>
        </w:rPr>
        <w:t xml:space="preserve"> Trịnh Văn Chung, người đã tận tình hướng dẫn, chỉ bảo và định hướng cho em trong suốt quá trình thực hiện đề tài này. Sự nhiệt huyết, kiến thức chuyên môn sâu rộng và kinh nghiệm thực tế của thầy là nguồn động lực to lớn giúp em vượt qua những khó khăn, thử thách trong quá trình nghiên cứu và phát triển sản phẩm.</w:t>
      </w:r>
    </w:p>
    <w:p w14:paraId="70B7804C" w14:textId="77777777" w:rsidR="00C22B14" w:rsidRPr="00C703DA" w:rsidRDefault="00000000">
      <w:pPr>
        <w:rPr>
          <w:sz w:val="28"/>
          <w:szCs w:val="28"/>
        </w:rPr>
      </w:pPr>
      <w:r w:rsidRPr="00C703DA">
        <w:rPr>
          <w:sz w:val="28"/>
          <w:szCs w:val="28"/>
        </w:rPr>
        <w:t>Đồng thời, em cũng xin gửi lời tri ân đến quý thầy cô trong Khoa Công nghệ Thông tin - Trường Đại học Nguyễn Trãi đã trang bị cho em những kiến thức nền tảng vững chắc về lập trình, cơ sở dữ liệu, công nghệ web và phương pháp luận phát triển phần mềm. Những kiến thức này là nền tảng quan trọng giúp em hoàn thành đề tài một cách hiệu quả.</w:t>
      </w:r>
    </w:p>
    <w:p w14:paraId="4AC1DA4C" w14:textId="77777777" w:rsidR="00C22B14" w:rsidRPr="00C703DA" w:rsidRDefault="00000000">
      <w:pPr>
        <w:rPr>
          <w:sz w:val="28"/>
          <w:szCs w:val="28"/>
        </w:rPr>
      </w:pPr>
      <w:r w:rsidRPr="00C703DA">
        <w:rPr>
          <w:sz w:val="28"/>
          <w:szCs w:val="28"/>
        </w:rPr>
        <w:t>Em cũng xin cảm ơn các bạn sinh viên trong lớp K23CNT1 đã nhiệt tình tham gia khảo sát, đóng góp ý kiến và thử nghiệm hệ thống, giúp em có những số liệu thực tế và feedback quý báu để hoàn thiện sản phẩm.</w:t>
      </w:r>
    </w:p>
    <w:p w14:paraId="09E064AA" w14:textId="77777777" w:rsidR="00C22B14" w:rsidRPr="00C703DA" w:rsidRDefault="00000000">
      <w:pPr>
        <w:rPr>
          <w:sz w:val="28"/>
          <w:szCs w:val="28"/>
        </w:rPr>
      </w:pPr>
      <w:r w:rsidRPr="00C703DA">
        <w:rPr>
          <w:sz w:val="28"/>
          <w:szCs w:val="28"/>
        </w:rPr>
        <w:t>Cuối cùng, em xin cảm ơn gia đình và người thân đã luôn ở bên cạnh, động viên, hỗ trợ em cả về vật chất lẫn tinh thần trong suốt thời gian học tập và thực hiện đề tài.</w:t>
      </w:r>
    </w:p>
    <w:p w14:paraId="00827314" w14:textId="77777777" w:rsidR="00C22B14" w:rsidRPr="00C703DA" w:rsidRDefault="00000000">
      <w:pPr>
        <w:rPr>
          <w:sz w:val="28"/>
          <w:szCs w:val="28"/>
        </w:rPr>
      </w:pPr>
      <w:r w:rsidRPr="00C703DA">
        <w:rPr>
          <w:i/>
          <w:color w:val="666666"/>
          <w:sz w:val="28"/>
          <w:szCs w:val="28"/>
        </w:rPr>
        <w:t>Mặc dù đã cố gắng hết sức, nhưng do thời gian và kinh nghiệm còn hạn chế, báo cáo không thể tránh khỏi những thiếu sót. Em rất mong nhận được sự góp ý của thầy cô để em có thể hoàn thiện hơn nữa.</w:t>
      </w:r>
    </w:p>
    <w:p w14:paraId="278564EA" w14:textId="77777777" w:rsidR="00C22B14" w:rsidRPr="00C703DA" w:rsidRDefault="00000000">
      <w:pPr>
        <w:spacing w:before="480"/>
        <w:jc w:val="right"/>
        <w:rPr>
          <w:sz w:val="28"/>
          <w:szCs w:val="28"/>
        </w:rPr>
      </w:pPr>
      <w:r w:rsidRPr="00C703DA">
        <w:rPr>
          <w:i/>
          <w:sz w:val="28"/>
          <w:szCs w:val="28"/>
        </w:rPr>
        <w:t>Hà Nội, ngày 16 tháng 12 năm 2025</w:t>
      </w:r>
      <w:r w:rsidRPr="00C703DA">
        <w:rPr>
          <w:i/>
          <w:sz w:val="28"/>
          <w:szCs w:val="28"/>
        </w:rPr>
        <w:br/>
      </w:r>
      <w:r w:rsidRPr="00C703DA">
        <w:rPr>
          <w:b/>
          <w:sz w:val="28"/>
          <w:szCs w:val="28"/>
        </w:rPr>
        <w:t>Sinh viên thực hiện</w:t>
      </w:r>
      <w:r w:rsidRPr="00C703DA">
        <w:rPr>
          <w:b/>
          <w:sz w:val="28"/>
          <w:szCs w:val="28"/>
        </w:rPr>
        <w:br/>
      </w:r>
      <w:r w:rsidRPr="00C703DA">
        <w:rPr>
          <w:b/>
          <w:sz w:val="28"/>
          <w:szCs w:val="28"/>
        </w:rPr>
        <w:br/>
      </w:r>
      <w:r w:rsidRPr="00C703DA">
        <w:rPr>
          <w:b/>
          <w:sz w:val="28"/>
          <w:szCs w:val="28"/>
        </w:rPr>
        <w:br/>
        <w:t>Nguyễn Xuân Vinh</w:t>
      </w:r>
    </w:p>
    <w:p w14:paraId="437D23A6" w14:textId="77777777" w:rsidR="00C22B14" w:rsidRPr="00C703DA" w:rsidRDefault="00000000">
      <w:pPr>
        <w:rPr>
          <w:sz w:val="28"/>
          <w:szCs w:val="28"/>
        </w:rPr>
      </w:pPr>
      <w:r w:rsidRPr="00C703DA">
        <w:rPr>
          <w:sz w:val="28"/>
          <w:szCs w:val="28"/>
        </w:rPr>
        <w:br w:type="page"/>
      </w:r>
    </w:p>
    <w:p w14:paraId="32CD76F4" w14:textId="77777777" w:rsidR="00C22B14" w:rsidRPr="00C703DA" w:rsidRDefault="00000000">
      <w:pPr>
        <w:pStyle w:val="Heading1"/>
        <w:rPr>
          <w:sz w:val="36"/>
          <w:szCs w:val="36"/>
        </w:rPr>
      </w:pPr>
      <w:r w:rsidRPr="00C703DA">
        <w:rPr>
          <w:sz w:val="36"/>
          <w:szCs w:val="36"/>
        </w:rPr>
        <w:lastRenderedPageBreak/>
        <w:t>MỞ ĐẦU</w:t>
      </w:r>
    </w:p>
    <w:p w14:paraId="0F593022" w14:textId="77777777" w:rsidR="00C22B14" w:rsidRPr="00C703DA" w:rsidRDefault="00000000">
      <w:pPr>
        <w:pStyle w:val="Heading2"/>
        <w:rPr>
          <w:sz w:val="32"/>
          <w:szCs w:val="32"/>
        </w:rPr>
      </w:pPr>
      <w:r w:rsidRPr="00C703DA">
        <w:rPr>
          <w:sz w:val="32"/>
          <w:szCs w:val="32"/>
        </w:rPr>
        <w:t>1. Lý do chọn đề tài</w:t>
      </w:r>
    </w:p>
    <w:p w14:paraId="6B983262" w14:textId="77777777" w:rsidR="00C22B14" w:rsidRPr="00C703DA" w:rsidRDefault="00000000">
      <w:pPr>
        <w:rPr>
          <w:sz w:val="28"/>
          <w:szCs w:val="28"/>
        </w:rPr>
      </w:pPr>
      <w:r w:rsidRPr="00C703DA">
        <w:rPr>
          <w:sz w:val="28"/>
          <w:szCs w:val="28"/>
        </w:rPr>
        <w:t>Trong bối cảnh cuộc cách mạng công nghiệp 4.0, thương mại điện tử đã trở thành xu hướng không thể thiếu trong đời sống hiện đại. Theo báo cáo của Hiệp hội Thương mại điện tử Việt Nam (VECOM), thị trường TMĐT Việt Nam năm 2024 đạt giá trị 20 tỷ USD với tốc độ tăng trưởng 25%/năm, cho thấy tiềm năng phát triển rất lớn.</w:t>
      </w:r>
    </w:p>
    <w:p w14:paraId="48D1D5FB" w14:textId="77777777" w:rsidR="00C22B14" w:rsidRPr="00C703DA" w:rsidRDefault="00000000">
      <w:pPr>
        <w:rPr>
          <w:sz w:val="28"/>
          <w:szCs w:val="28"/>
        </w:rPr>
      </w:pPr>
      <w:r w:rsidRPr="00C703DA">
        <w:rPr>
          <w:sz w:val="28"/>
          <w:szCs w:val="28"/>
        </w:rPr>
        <w:t>Nổi bật trong thời gian gần đây là trào lưu "Blind Box" - mô hình kinh doanh độc đáo nơi người mua không biết trước vật phẩm bên trong hộp. Xuất xứ từ Nhật Bản với tên gọi "Gashapon" hay "Gacha", mô hình này đã lan rộng sang Trung Quốc, Hàn Quốc và đang dần phổ biến tại Việt Nam.</w:t>
      </w:r>
    </w:p>
    <w:p w14:paraId="350AEC1B" w14:textId="77777777" w:rsidR="00C22B14" w:rsidRPr="00C703DA" w:rsidRDefault="00000000">
      <w:pPr>
        <w:rPr>
          <w:sz w:val="28"/>
          <w:szCs w:val="28"/>
        </w:rPr>
      </w:pPr>
      <w:r w:rsidRPr="00C703DA">
        <w:rPr>
          <w:sz w:val="28"/>
          <w:szCs w:val="28"/>
        </w:rPr>
        <w:t>Xuất phát từ nhu cầu thực tế và mong muốn mang lại trải nghiệm mới mẻ, thú vị cho cộng đồng yêu thích sưu tập đồ chơi, anime, manga tại Việt Nam, em quyết định chọn đề tài "Xây dựng Website Kinh doanh Hộp Mù &amp; Gacha Game".</w:t>
      </w:r>
    </w:p>
    <w:p w14:paraId="7F108D30" w14:textId="77777777" w:rsidR="00C22B14" w:rsidRPr="00C703DA" w:rsidRDefault="00000000">
      <w:pPr>
        <w:pStyle w:val="Heading2"/>
        <w:rPr>
          <w:sz w:val="32"/>
          <w:szCs w:val="32"/>
        </w:rPr>
      </w:pPr>
      <w:r w:rsidRPr="00C703DA">
        <w:rPr>
          <w:sz w:val="32"/>
          <w:szCs w:val="32"/>
        </w:rPr>
        <w:t>2. Mục tiêu nghiên cứu</w:t>
      </w:r>
    </w:p>
    <w:p w14:paraId="39057249" w14:textId="77777777" w:rsidR="00C22B14" w:rsidRPr="00C703DA" w:rsidRDefault="00000000">
      <w:pPr>
        <w:rPr>
          <w:sz w:val="28"/>
          <w:szCs w:val="28"/>
        </w:rPr>
      </w:pPr>
      <w:r w:rsidRPr="00C703DA">
        <w:rPr>
          <w:sz w:val="28"/>
          <w:szCs w:val="28"/>
        </w:rPr>
        <w:t>Mục tiêu tổng quát của đề tài là xây dựng một hệ thống thương mại điện tử hoàn chỉnh, kết hợp yếu tố giải trí (gamification) với thương mại điện tử truyền thống:</w:t>
      </w:r>
    </w:p>
    <w:p w14:paraId="20FE1A23" w14:textId="77777777" w:rsidR="00C22B14" w:rsidRPr="00C703DA" w:rsidRDefault="00000000">
      <w:pPr>
        <w:pStyle w:val="ListNumber"/>
        <w:rPr>
          <w:sz w:val="28"/>
          <w:szCs w:val="28"/>
        </w:rPr>
      </w:pPr>
      <w:r w:rsidRPr="00C703DA">
        <w:rPr>
          <w:sz w:val="28"/>
          <w:szCs w:val="28"/>
        </w:rPr>
        <w:t>1. Xây dựng hệ thống quản lý người dùng với tính năng đăng ký, đăng nhập, quản lý profile và ví điện tử, áp dụng Spring Security để đảm bảo bảo mật cao</w:t>
      </w:r>
    </w:p>
    <w:p w14:paraId="4F3D6C5B" w14:textId="77777777" w:rsidR="00C22B14" w:rsidRPr="00C703DA" w:rsidRDefault="00000000">
      <w:pPr>
        <w:pStyle w:val="ListNumber"/>
        <w:rPr>
          <w:sz w:val="28"/>
          <w:szCs w:val="28"/>
        </w:rPr>
      </w:pPr>
      <w:r w:rsidRPr="00C703DA">
        <w:rPr>
          <w:sz w:val="28"/>
          <w:szCs w:val="28"/>
        </w:rPr>
        <w:t>2. Phát triển Core Gacha System với thuật toán RNG công bằng, hỗ trợ nhiều mức độ hiếm với tỉ lệ drop rate có thể cấu hình</w:t>
      </w:r>
    </w:p>
    <w:p w14:paraId="0272CF61" w14:textId="77777777" w:rsidR="00C22B14" w:rsidRPr="00C703DA" w:rsidRDefault="00000000">
      <w:pPr>
        <w:pStyle w:val="ListNumber"/>
        <w:rPr>
          <w:sz w:val="28"/>
          <w:szCs w:val="28"/>
        </w:rPr>
      </w:pPr>
      <w:r w:rsidRPr="00C703DA">
        <w:rPr>
          <w:sz w:val="28"/>
          <w:szCs w:val="28"/>
        </w:rPr>
        <w:t>3. Xây dựng Inventory System để quản lý các vật phẩm trúng được, cho phép user xem, lọc, bán lại hoặc yêu cầu giao hàng</w:t>
      </w:r>
    </w:p>
    <w:p w14:paraId="098A7A6F" w14:textId="77777777" w:rsidR="00C22B14" w:rsidRPr="00C703DA" w:rsidRDefault="00000000">
      <w:pPr>
        <w:pStyle w:val="ListNumber"/>
        <w:rPr>
          <w:sz w:val="28"/>
          <w:szCs w:val="28"/>
        </w:rPr>
      </w:pPr>
      <w:r w:rsidRPr="00C703DA">
        <w:rPr>
          <w:sz w:val="28"/>
          <w:szCs w:val="28"/>
        </w:rPr>
        <w:t>4. Tích hợp Pity System - cơ chế bảo hiểm đảm bảo fairness, user sẽ nhận được item hiếm sau số lần mở nhất định</w:t>
      </w:r>
    </w:p>
    <w:p w14:paraId="20879EAA" w14:textId="77777777" w:rsidR="00C22B14" w:rsidRPr="00C703DA" w:rsidRDefault="00000000">
      <w:pPr>
        <w:pStyle w:val="ListNumber"/>
        <w:rPr>
          <w:sz w:val="28"/>
          <w:szCs w:val="28"/>
        </w:rPr>
      </w:pPr>
      <w:r w:rsidRPr="00C703DA">
        <w:rPr>
          <w:sz w:val="28"/>
          <w:szCs w:val="28"/>
        </w:rPr>
        <w:t>5. Phát triển Shipment Management kết nối kho ảo với logistics thực tế, xử lý workflow từ request đến delivery</w:t>
      </w:r>
    </w:p>
    <w:p w14:paraId="0DDE9BEB" w14:textId="77777777" w:rsidR="00C22B14" w:rsidRPr="00C703DA" w:rsidRDefault="00000000">
      <w:pPr>
        <w:pStyle w:val="ListNumber"/>
        <w:rPr>
          <w:sz w:val="28"/>
          <w:szCs w:val="28"/>
        </w:rPr>
      </w:pPr>
      <w:r w:rsidRPr="00C703DA">
        <w:rPr>
          <w:sz w:val="28"/>
          <w:szCs w:val="28"/>
        </w:rPr>
        <w:lastRenderedPageBreak/>
        <w:t>6. Xây dựng Admin Dashboard với các chức năng quản lý toàn diện và thống kê trực quan</w:t>
      </w:r>
    </w:p>
    <w:p w14:paraId="30104B7E" w14:textId="77777777" w:rsidR="00C22B14" w:rsidRPr="00C703DA" w:rsidRDefault="00000000">
      <w:pPr>
        <w:pStyle w:val="Heading2"/>
        <w:rPr>
          <w:sz w:val="32"/>
          <w:szCs w:val="32"/>
        </w:rPr>
      </w:pPr>
      <w:r w:rsidRPr="00C703DA">
        <w:rPr>
          <w:sz w:val="32"/>
          <w:szCs w:val="32"/>
        </w:rPr>
        <w:t>3. Phương pháp nghiên cứu</w:t>
      </w:r>
    </w:p>
    <w:p w14:paraId="7C2CFD0B" w14:textId="77777777" w:rsidR="00C22B14" w:rsidRPr="00C703DA" w:rsidRDefault="00000000">
      <w:pPr>
        <w:pStyle w:val="Heading3"/>
        <w:rPr>
          <w:sz w:val="28"/>
          <w:szCs w:val="28"/>
        </w:rPr>
      </w:pPr>
      <w:r w:rsidRPr="00C703DA">
        <w:rPr>
          <w:sz w:val="28"/>
          <w:szCs w:val="28"/>
        </w:rPr>
        <w:t>3.1. Phương pháp nghiên cứu lý thuyết</w:t>
      </w:r>
    </w:p>
    <w:p w14:paraId="64F49681" w14:textId="77777777" w:rsidR="00C22B14" w:rsidRPr="00C703DA" w:rsidRDefault="00000000">
      <w:pPr>
        <w:rPr>
          <w:sz w:val="28"/>
          <w:szCs w:val="28"/>
        </w:rPr>
      </w:pPr>
      <w:r w:rsidRPr="00C703DA">
        <w:rPr>
          <w:sz w:val="28"/>
          <w:szCs w:val="28"/>
        </w:rPr>
        <w:t>Thu thập và phân tích tài liệu học thuật, documentation về Spring Boot, Hibernate, các best practices trong thiết kế hệ thống thương mại điện tử. Nghiên cứu case study về các game Gacha nổi tiếng (Genshin Impact, Honkai Star Rail) để hiểu cơ chế Pity System và cân bằng tỉ lệ.</w:t>
      </w:r>
    </w:p>
    <w:p w14:paraId="163EACB5" w14:textId="77777777" w:rsidR="00C22B14" w:rsidRPr="00C703DA" w:rsidRDefault="00000000">
      <w:pPr>
        <w:pStyle w:val="Heading3"/>
        <w:rPr>
          <w:sz w:val="28"/>
          <w:szCs w:val="28"/>
        </w:rPr>
      </w:pPr>
      <w:r w:rsidRPr="00C703DA">
        <w:rPr>
          <w:sz w:val="28"/>
          <w:szCs w:val="28"/>
        </w:rPr>
        <w:t>3.2. Phương pháp khảo sát thực tế</w:t>
      </w:r>
    </w:p>
    <w:p w14:paraId="7D74470F" w14:textId="77777777" w:rsidR="00C22B14" w:rsidRPr="00C703DA" w:rsidRDefault="00000000">
      <w:pPr>
        <w:rPr>
          <w:sz w:val="28"/>
          <w:szCs w:val="28"/>
        </w:rPr>
      </w:pPr>
      <w:r w:rsidRPr="00C703DA">
        <w:rPr>
          <w:sz w:val="28"/>
          <w:szCs w:val="28"/>
        </w:rPr>
        <w:t>Khảo sát trực tiếp tại các cửa hàng Blind Box ở Hà Nội (POP MART, Miniso), quan sát quy trình bán hàng và phỏng vấn chủ shop. Khảo sát online với 50 sinh viên yêu thích anime/game để tìm hiểu nhu cầu. Kết quả: 87% mong muốn có trải nghiệm mở hộp online với hiệu ứng đẹp mắt, 72% sẵn sàng chi 200,000-500,000 VNĐ/tháng.</w:t>
      </w:r>
    </w:p>
    <w:p w14:paraId="70D70A33" w14:textId="77777777" w:rsidR="00C22B14" w:rsidRPr="00C703DA" w:rsidRDefault="00000000">
      <w:pPr>
        <w:pStyle w:val="Heading3"/>
        <w:rPr>
          <w:sz w:val="28"/>
          <w:szCs w:val="28"/>
        </w:rPr>
      </w:pPr>
      <w:r w:rsidRPr="00C703DA">
        <w:rPr>
          <w:sz w:val="28"/>
          <w:szCs w:val="28"/>
        </w:rPr>
        <w:t>3.3. Phương pháp phân tích và thiết kế</w:t>
      </w:r>
    </w:p>
    <w:p w14:paraId="04AF3B32" w14:textId="77777777" w:rsidR="00C22B14" w:rsidRPr="00C703DA" w:rsidRDefault="00000000">
      <w:pPr>
        <w:rPr>
          <w:sz w:val="28"/>
          <w:szCs w:val="28"/>
        </w:rPr>
      </w:pPr>
      <w:r w:rsidRPr="00C703DA">
        <w:rPr>
          <w:sz w:val="28"/>
          <w:szCs w:val="28"/>
        </w:rPr>
        <w:t>Áp dụng phân tích hướng đối tượng (OOA) để xác định entities. Sử dụng UML để vẽ Use Case Diagram, Class Diagram và Sequence Diagram. Thiết kế CSDL tuân thủ chuẩn 3NF, đảm bảo tính toàn vẹn và hiệu suất.</w:t>
      </w:r>
    </w:p>
    <w:p w14:paraId="517E9999" w14:textId="77777777" w:rsidR="00C22B14" w:rsidRPr="00C703DA" w:rsidRDefault="00000000">
      <w:pPr>
        <w:pStyle w:val="Heading3"/>
        <w:rPr>
          <w:sz w:val="28"/>
          <w:szCs w:val="28"/>
        </w:rPr>
      </w:pPr>
      <w:r w:rsidRPr="00C703DA">
        <w:rPr>
          <w:sz w:val="28"/>
          <w:szCs w:val="28"/>
        </w:rPr>
        <w:t>3.4. Phương pháp thực nghiệm và kiểm thử</w:t>
      </w:r>
    </w:p>
    <w:p w14:paraId="00D75169" w14:textId="77777777" w:rsidR="00C22B14" w:rsidRPr="00C703DA" w:rsidRDefault="00000000">
      <w:pPr>
        <w:rPr>
          <w:sz w:val="28"/>
          <w:szCs w:val="28"/>
        </w:rPr>
      </w:pPr>
      <w:r w:rsidRPr="00C703DA">
        <w:rPr>
          <w:sz w:val="28"/>
          <w:szCs w:val="28"/>
        </w:rPr>
        <w:t>Áp dụng Agile với sprint 2 tuần, mỗi sprint hoàn thành một module. Thực hiện Unit Testing (JUnit), Integration Testing và User Acceptance Testing. Với thuật toán Gacha, chạy 10,000 lần mô phỏng để verify tỉ lệ drop rate.</w:t>
      </w:r>
    </w:p>
    <w:p w14:paraId="5F5ADFEA" w14:textId="77777777" w:rsidR="00C22B14" w:rsidRPr="00C703DA" w:rsidRDefault="00000000">
      <w:pPr>
        <w:rPr>
          <w:sz w:val="28"/>
          <w:szCs w:val="28"/>
        </w:rPr>
      </w:pPr>
      <w:r w:rsidRPr="00C703DA">
        <w:rPr>
          <w:sz w:val="28"/>
          <w:szCs w:val="28"/>
        </w:rPr>
        <w:br w:type="page"/>
      </w:r>
    </w:p>
    <w:p w14:paraId="3C4D0BBF" w14:textId="77777777" w:rsidR="00C22B14" w:rsidRPr="00C703DA" w:rsidRDefault="00000000">
      <w:pPr>
        <w:pStyle w:val="Heading1"/>
        <w:rPr>
          <w:sz w:val="36"/>
          <w:szCs w:val="36"/>
        </w:rPr>
      </w:pPr>
      <w:r w:rsidRPr="00C703DA">
        <w:rPr>
          <w:sz w:val="36"/>
          <w:szCs w:val="36"/>
        </w:rPr>
        <w:lastRenderedPageBreak/>
        <w:t>CHƯƠNG 1: CƠ SỞ LÝ THUYẾT VÀ CÔNG NGHỆ</w:t>
      </w:r>
    </w:p>
    <w:p w14:paraId="72C8675D" w14:textId="77777777" w:rsidR="00C22B14" w:rsidRPr="00C703DA" w:rsidRDefault="00000000">
      <w:pPr>
        <w:pStyle w:val="Heading2"/>
        <w:rPr>
          <w:sz w:val="32"/>
          <w:szCs w:val="32"/>
        </w:rPr>
      </w:pPr>
      <w:r w:rsidRPr="00C703DA">
        <w:rPr>
          <w:sz w:val="32"/>
          <w:szCs w:val="32"/>
        </w:rPr>
        <w:t>1.1. Ngôn ngữ lập trình Java</w:t>
      </w:r>
    </w:p>
    <w:p w14:paraId="0D3257D8" w14:textId="77777777" w:rsidR="00C22B14" w:rsidRPr="00C703DA" w:rsidRDefault="00000000">
      <w:pPr>
        <w:rPr>
          <w:sz w:val="28"/>
          <w:szCs w:val="28"/>
        </w:rPr>
      </w:pPr>
      <w:r w:rsidRPr="00C703DA">
        <w:rPr>
          <w:sz w:val="28"/>
          <w:szCs w:val="28"/>
        </w:rPr>
        <w:t>Java là ngôn ngữ lập trình hướng đối tượng do Sun Microsystems phát triển năm 1995. Với triết lý "Write Once, Run Anywhere" (WORA), Java code có thể chạy trên mọi nền tảng có JVM mà không cần biên dịch lại.</w:t>
      </w:r>
    </w:p>
    <w:p w14:paraId="5F60B316" w14:textId="77777777" w:rsidR="00C22B14" w:rsidRPr="00C703DA" w:rsidRDefault="00000000">
      <w:pPr>
        <w:rPr>
          <w:sz w:val="28"/>
          <w:szCs w:val="28"/>
        </w:rPr>
      </w:pPr>
      <w:r w:rsidRPr="00C703DA">
        <w:rPr>
          <w:sz w:val="28"/>
          <w:szCs w:val="28"/>
        </w:rPr>
        <w:t>Các đặc điểm nổi bật:</w:t>
      </w:r>
    </w:p>
    <w:p w14:paraId="1BC346FC" w14:textId="77777777" w:rsidR="00C22B14" w:rsidRPr="00C703DA" w:rsidRDefault="00000000">
      <w:pPr>
        <w:pStyle w:val="ListBullet"/>
        <w:rPr>
          <w:sz w:val="28"/>
          <w:szCs w:val="28"/>
        </w:rPr>
      </w:pPr>
      <w:r w:rsidRPr="00C703DA">
        <w:rPr>
          <w:sz w:val="28"/>
          <w:szCs w:val="28"/>
        </w:rPr>
        <w:t>Platform Independence: Code được biên dịch thành bytecode có thể chạy trên bất kỳ OS nào</w:t>
      </w:r>
    </w:p>
    <w:p w14:paraId="2D86EBEB" w14:textId="77777777" w:rsidR="00C22B14" w:rsidRPr="00C703DA" w:rsidRDefault="00000000">
      <w:pPr>
        <w:pStyle w:val="ListBullet"/>
        <w:rPr>
          <w:sz w:val="28"/>
          <w:szCs w:val="28"/>
        </w:rPr>
      </w:pPr>
      <w:r w:rsidRPr="00C703DA">
        <w:rPr>
          <w:sz w:val="28"/>
          <w:szCs w:val="28"/>
        </w:rPr>
        <w:t>Object-Oriented: Hỗ trợ đầy đủ 4 tính chất OOP (Encapsulation, Inheritance, Polymorphism, Abstraction)</w:t>
      </w:r>
    </w:p>
    <w:p w14:paraId="2C155CF5" w14:textId="77777777" w:rsidR="00C22B14" w:rsidRPr="00C703DA" w:rsidRDefault="00000000">
      <w:pPr>
        <w:pStyle w:val="ListBullet"/>
        <w:rPr>
          <w:sz w:val="28"/>
          <w:szCs w:val="28"/>
        </w:rPr>
      </w:pPr>
      <w:r w:rsidRPr="00C703DA">
        <w:rPr>
          <w:sz w:val="28"/>
          <w:szCs w:val="28"/>
        </w:rPr>
        <w:t>Memory Management: Automatic Garbage Collection tự động thu hồi bộ nhớ</w:t>
      </w:r>
    </w:p>
    <w:p w14:paraId="4A9BDA87" w14:textId="77777777" w:rsidR="00C22B14" w:rsidRPr="00C703DA" w:rsidRDefault="00000000">
      <w:pPr>
        <w:pStyle w:val="ListBullet"/>
        <w:rPr>
          <w:sz w:val="28"/>
          <w:szCs w:val="28"/>
        </w:rPr>
      </w:pPr>
      <w:r w:rsidRPr="00C703DA">
        <w:rPr>
          <w:sz w:val="28"/>
          <w:szCs w:val="28"/>
        </w:rPr>
        <w:t>Rich Ecosystem: Hàng nghìn libraries như Spring, Hibernate giúp tăng productivity</w:t>
      </w:r>
    </w:p>
    <w:p w14:paraId="581B375F" w14:textId="77777777" w:rsidR="00C22B14" w:rsidRPr="00C703DA" w:rsidRDefault="00000000">
      <w:pPr>
        <w:pStyle w:val="ListBullet"/>
        <w:rPr>
          <w:sz w:val="28"/>
          <w:szCs w:val="28"/>
        </w:rPr>
      </w:pPr>
      <w:r w:rsidRPr="00C703DA">
        <w:rPr>
          <w:sz w:val="28"/>
          <w:szCs w:val="28"/>
        </w:rPr>
        <w:t>Multi-threading: Hỗ trợ lập trình đa luồng native, quan trọng cho xử lý đồng thời</w:t>
      </w:r>
    </w:p>
    <w:p w14:paraId="2728188C" w14:textId="77777777" w:rsidR="00C22B14" w:rsidRPr="00C703DA" w:rsidRDefault="00000000">
      <w:pPr>
        <w:rPr>
          <w:sz w:val="28"/>
          <w:szCs w:val="28"/>
        </w:rPr>
      </w:pPr>
      <w:r w:rsidRPr="00C703DA">
        <w:rPr>
          <w:sz w:val="28"/>
          <w:szCs w:val="28"/>
        </w:rPr>
        <w:t>Trong dự án này, em sử dụng Java 17 - phiên bản LTS mới nhất với nhiều cải tiến về performance và syntax.</w:t>
      </w:r>
    </w:p>
    <w:p w14:paraId="48426EF4" w14:textId="77777777" w:rsidR="00C22B14" w:rsidRPr="00C703DA" w:rsidRDefault="00000000">
      <w:pPr>
        <w:pStyle w:val="Heading2"/>
        <w:rPr>
          <w:sz w:val="32"/>
          <w:szCs w:val="32"/>
        </w:rPr>
      </w:pPr>
      <w:r w:rsidRPr="00C703DA">
        <w:rPr>
          <w:sz w:val="32"/>
          <w:szCs w:val="32"/>
        </w:rPr>
        <w:t>1.2. Spring Boot Framework</w:t>
      </w:r>
    </w:p>
    <w:p w14:paraId="37A7540B" w14:textId="77777777" w:rsidR="00C22B14" w:rsidRPr="00C703DA" w:rsidRDefault="00000000">
      <w:pPr>
        <w:rPr>
          <w:sz w:val="28"/>
          <w:szCs w:val="28"/>
        </w:rPr>
      </w:pPr>
      <w:r w:rsidRPr="00C703DA">
        <w:rPr>
          <w:sz w:val="28"/>
          <w:szCs w:val="28"/>
        </w:rPr>
        <w:t>Spring Boot là extension của Spring Framework, ra mắt năm 2014, với mục tiêu đơn giản hóa việc setup và configuration. Thay vì phải config XML dài dòng, Spring Boot sử dụng "convention over configuration" với auto-configuration và embedded server.</w:t>
      </w:r>
    </w:p>
    <w:p w14:paraId="294FF5D3" w14:textId="77777777" w:rsidR="00C22B14" w:rsidRPr="00C703DA" w:rsidRDefault="00000000">
      <w:pPr>
        <w:rPr>
          <w:sz w:val="28"/>
          <w:szCs w:val="28"/>
        </w:rPr>
      </w:pPr>
      <w:r w:rsidRPr="00C703DA">
        <w:rPr>
          <w:sz w:val="28"/>
          <w:szCs w:val="28"/>
        </w:rPr>
        <w:t>Các tính năng chính:</w:t>
      </w:r>
    </w:p>
    <w:p w14:paraId="7B967298" w14:textId="77777777" w:rsidR="00C22B14" w:rsidRPr="00C703DA" w:rsidRDefault="00000000">
      <w:pPr>
        <w:pStyle w:val="ListBullet"/>
        <w:rPr>
          <w:sz w:val="28"/>
          <w:szCs w:val="28"/>
        </w:rPr>
      </w:pPr>
      <w:r w:rsidRPr="00C703DA">
        <w:rPr>
          <w:sz w:val="28"/>
          <w:szCs w:val="28"/>
        </w:rPr>
        <w:t>Auto-configuration: Tự động config các beans dựa trên dependencies</w:t>
      </w:r>
    </w:p>
    <w:p w14:paraId="55B73458" w14:textId="77777777" w:rsidR="00C22B14" w:rsidRPr="00C703DA" w:rsidRDefault="00000000">
      <w:pPr>
        <w:pStyle w:val="ListBullet"/>
        <w:rPr>
          <w:sz w:val="28"/>
          <w:szCs w:val="28"/>
        </w:rPr>
      </w:pPr>
      <w:r w:rsidRPr="00C703DA">
        <w:rPr>
          <w:sz w:val="28"/>
          <w:szCs w:val="28"/>
        </w:rPr>
        <w:t>Starter Dependencies: Các dependency groups giúp import dễ dàng</w:t>
      </w:r>
    </w:p>
    <w:p w14:paraId="705FE902" w14:textId="77777777" w:rsidR="00C22B14" w:rsidRPr="00C703DA" w:rsidRDefault="00000000">
      <w:pPr>
        <w:pStyle w:val="ListBullet"/>
        <w:rPr>
          <w:sz w:val="28"/>
          <w:szCs w:val="28"/>
        </w:rPr>
      </w:pPr>
      <w:r w:rsidRPr="00C703DA">
        <w:rPr>
          <w:sz w:val="28"/>
          <w:szCs w:val="28"/>
        </w:rPr>
        <w:t>Embedded Server: Tomcat/Jetty được embed sẵn, chạy app như JAR file độc lập</w:t>
      </w:r>
    </w:p>
    <w:p w14:paraId="2A7AF826" w14:textId="77777777" w:rsidR="00C22B14" w:rsidRPr="00C703DA" w:rsidRDefault="00000000">
      <w:pPr>
        <w:pStyle w:val="ListBullet"/>
        <w:rPr>
          <w:sz w:val="28"/>
          <w:szCs w:val="28"/>
        </w:rPr>
      </w:pPr>
      <w:r w:rsidRPr="00C703DA">
        <w:rPr>
          <w:sz w:val="28"/>
          <w:szCs w:val="28"/>
        </w:rPr>
        <w:lastRenderedPageBreak/>
        <w:t>Spring Boot Actuator: Monitoring endpoints (/health, /metrics) để kiểm tra trạng thái</w:t>
      </w:r>
    </w:p>
    <w:p w14:paraId="4A8E9E8C" w14:textId="77777777" w:rsidR="00C22B14" w:rsidRPr="00C703DA" w:rsidRDefault="00000000">
      <w:pPr>
        <w:pStyle w:val="ListBullet"/>
        <w:rPr>
          <w:sz w:val="28"/>
          <w:szCs w:val="28"/>
        </w:rPr>
      </w:pPr>
      <w:r w:rsidRPr="00C703DA">
        <w:rPr>
          <w:sz w:val="28"/>
          <w:szCs w:val="28"/>
        </w:rPr>
        <w:t>DevTools: Hot reload code changes không cần restart server</w:t>
      </w:r>
    </w:p>
    <w:p w14:paraId="5C654B68" w14:textId="77777777" w:rsidR="00C22B14" w:rsidRPr="00C703DA" w:rsidRDefault="00000000">
      <w:pPr>
        <w:pStyle w:val="Heading3"/>
        <w:rPr>
          <w:sz w:val="28"/>
          <w:szCs w:val="28"/>
        </w:rPr>
      </w:pPr>
      <w:r w:rsidRPr="00C703DA">
        <w:rPr>
          <w:sz w:val="28"/>
          <w:szCs w:val="28"/>
        </w:rPr>
        <w:t>1.2.1. Kiến trúc MVC trong Spring Boot</w:t>
      </w:r>
    </w:p>
    <w:p w14:paraId="350AB9DC" w14:textId="77777777" w:rsidR="00C22B14" w:rsidRPr="00C703DA" w:rsidRDefault="00000000">
      <w:pPr>
        <w:rPr>
          <w:sz w:val="28"/>
          <w:szCs w:val="28"/>
        </w:rPr>
      </w:pPr>
      <w:r w:rsidRPr="00C703DA">
        <w:rPr>
          <w:sz w:val="28"/>
          <w:szCs w:val="28"/>
        </w:rPr>
        <w:t>Spring Boot sử dụng kiến trúc MVC (Model-View-Controller), giúp tách biệt concerns:</w:t>
      </w:r>
    </w:p>
    <w:p w14:paraId="77890808" w14:textId="77777777" w:rsidR="00C22B14" w:rsidRPr="00C703DA" w:rsidRDefault="00000000">
      <w:pPr>
        <w:pStyle w:val="ListBullet"/>
        <w:rPr>
          <w:sz w:val="28"/>
          <w:szCs w:val="28"/>
        </w:rPr>
      </w:pPr>
      <w:r w:rsidRPr="00C703DA">
        <w:rPr>
          <w:b/>
          <w:sz w:val="28"/>
          <w:szCs w:val="28"/>
        </w:rPr>
        <w:t xml:space="preserve">Model: </w:t>
      </w:r>
      <w:r w:rsidRPr="00C703DA">
        <w:rPr>
          <w:sz w:val="28"/>
          <w:szCs w:val="28"/>
        </w:rPr>
        <w:t>Đại diện cho data và business logic. Các @Entity classes và @Service classes</w:t>
      </w:r>
    </w:p>
    <w:p w14:paraId="5F061650" w14:textId="77777777" w:rsidR="00C22B14" w:rsidRPr="00C703DA" w:rsidRDefault="00000000">
      <w:pPr>
        <w:pStyle w:val="ListBullet"/>
        <w:rPr>
          <w:sz w:val="28"/>
          <w:szCs w:val="28"/>
        </w:rPr>
      </w:pPr>
      <w:r w:rsidRPr="00C703DA">
        <w:rPr>
          <w:b/>
          <w:sz w:val="28"/>
          <w:szCs w:val="28"/>
        </w:rPr>
        <w:t xml:space="preserve">View: </w:t>
      </w:r>
      <w:r w:rsidRPr="00C703DA">
        <w:rPr>
          <w:sz w:val="28"/>
          <w:szCs w:val="28"/>
        </w:rPr>
        <w:t>Presentation layer, hiển thị data. Sử dụng Thymeleaf templates để render HTML động</w:t>
      </w:r>
    </w:p>
    <w:p w14:paraId="0792DB33" w14:textId="77777777" w:rsidR="00C22B14" w:rsidRPr="00C703DA" w:rsidRDefault="00000000">
      <w:pPr>
        <w:pStyle w:val="ListBullet"/>
        <w:rPr>
          <w:sz w:val="28"/>
          <w:szCs w:val="28"/>
        </w:rPr>
      </w:pPr>
      <w:r w:rsidRPr="00C703DA">
        <w:rPr>
          <w:b/>
          <w:sz w:val="28"/>
          <w:szCs w:val="28"/>
        </w:rPr>
        <w:t xml:space="preserve">Controller: </w:t>
      </w:r>
      <w:r w:rsidRPr="00C703DA">
        <w:rPr>
          <w:sz w:val="28"/>
          <w:szCs w:val="28"/>
        </w:rPr>
        <w:t>Xử lý HTTP requests, gọi Services, trả về View. Sử dụng @Controller annotations</w:t>
      </w:r>
    </w:p>
    <w:p w14:paraId="27EFE8BA" w14:textId="77777777" w:rsidR="00C22B14" w:rsidRPr="00C703DA" w:rsidRDefault="00000000">
      <w:pPr>
        <w:pStyle w:val="Heading2"/>
        <w:rPr>
          <w:sz w:val="32"/>
          <w:szCs w:val="32"/>
        </w:rPr>
      </w:pPr>
      <w:r w:rsidRPr="00C703DA">
        <w:rPr>
          <w:sz w:val="32"/>
          <w:szCs w:val="32"/>
        </w:rPr>
        <w:t>1.3. Hibernate &amp; Spring Data JPA</w:t>
      </w:r>
    </w:p>
    <w:p w14:paraId="39C00010" w14:textId="77777777" w:rsidR="00C22B14" w:rsidRPr="00C703DA" w:rsidRDefault="00000000">
      <w:pPr>
        <w:rPr>
          <w:sz w:val="28"/>
          <w:szCs w:val="28"/>
        </w:rPr>
      </w:pPr>
      <w:r w:rsidRPr="00C703DA">
        <w:rPr>
          <w:sz w:val="28"/>
          <w:szCs w:val="28"/>
        </w:rPr>
        <w:t>Hibernate là ORM framework phổ biến nhất, map Java objects vào database tables. Spring Data JPA là abstraction layer trên Hibernate, cung cấp Repository interfaces với methods query được generate tự động.</w:t>
      </w:r>
    </w:p>
    <w:p w14:paraId="15CF2D26" w14:textId="77777777" w:rsidR="00C22B14" w:rsidRPr="00C703DA" w:rsidRDefault="00000000">
      <w:pPr>
        <w:rPr>
          <w:sz w:val="28"/>
          <w:szCs w:val="28"/>
        </w:rPr>
      </w:pPr>
      <w:r w:rsidRPr="00C703DA">
        <w:rPr>
          <w:sz w:val="28"/>
          <w:szCs w:val="28"/>
        </w:rPr>
        <w:t>Ưu điểm:</w:t>
      </w:r>
    </w:p>
    <w:p w14:paraId="4803BB48" w14:textId="77777777" w:rsidR="00C22B14" w:rsidRPr="00C703DA" w:rsidRDefault="00000000">
      <w:pPr>
        <w:pStyle w:val="ListBullet"/>
        <w:rPr>
          <w:sz w:val="28"/>
          <w:szCs w:val="28"/>
        </w:rPr>
      </w:pPr>
      <w:r w:rsidRPr="00C703DA">
        <w:rPr>
          <w:sz w:val="28"/>
          <w:szCs w:val="28"/>
        </w:rPr>
        <w:t>Automatic SQL Generation: Tự generate INSERT, UPDATE, DELETE queries</w:t>
      </w:r>
    </w:p>
    <w:p w14:paraId="5234A700" w14:textId="77777777" w:rsidR="00C22B14" w:rsidRPr="00C703DA" w:rsidRDefault="00000000">
      <w:pPr>
        <w:pStyle w:val="ListBullet"/>
        <w:rPr>
          <w:sz w:val="28"/>
          <w:szCs w:val="28"/>
        </w:rPr>
      </w:pPr>
      <w:r w:rsidRPr="00C703DA">
        <w:rPr>
          <w:sz w:val="28"/>
          <w:szCs w:val="28"/>
        </w:rPr>
        <w:t>Lazy Loading: Load related entities on-demand, optimize performance</w:t>
      </w:r>
    </w:p>
    <w:p w14:paraId="48F78FC7" w14:textId="77777777" w:rsidR="00C22B14" w:rsidRPr="00C703DA" w:rsidRDefault="00000000">
      <w:pPr>
        <w:pStyle w:val="ListBullet"/>
        <w:rPr>
          <w:sz w:val="28"/>
          <w:szCs w:val="28"/>
        </w:rPr>
      </w:pPr>
      <w:r w:rsidRPr="00C703DA">
        <w:rPr>
          <w:sz w:val="28"/>
          <w:szCs w:val="28"/>
        </w:rPr>
        <w:t>Caching: First-level và second-level cache giảm số lượng queries</w:t>
      </w:r>
    </w:p>
    <w:p w14:paraId="5C53AAE5" w14:textId="77777777" w:rsidR="00C22B14" w:rsidRPr="00C703DA" w:rsidRDefault="00000000">
      <w:pPr>
        <w:pStyle w:val="ListBullet"/>
        <w:rPr>
          <w:sz w:val="28"/>
          <w:szCs w:val="28"/>
        </w:rPr>
      </w:pPr>
      <w:r w:rsidRPr="00C703DA">
        <w:rPr>
          <w:sz w:val="28"/>
          <w:szCs w:val="28"/>
        </w:rPr>
        <w:t>HQL: Object-oriented query language thay vì SQL truyền thống</w:t>
      </w:r>
    </w:p>
    <w:p w14:paraId="10CFF8B9" w14:textId="77777777" w:rsidR="00C22B14" w:rsidRPr="00C703DA" w:rsidRDefault="00000000">
      <w:pPr>
        <w:pStyle w:val="Heading2"/>
        <w:rPr>
          <w:sz w:val="32"/>
          <w:szCs w:val="32"/>
        </w:rPr>
      </w:pPr>
      <w:r w:rsidRPr="00C703DA">
        <w:rPr>
          <w:sz w:val="32"/>
          <w:szCs w:val="32"/>
        </w:rPr>
        <w:t>1.4. SQL Server</w:t>
      </w:r>
    </w:p>
    <w:p w14:paraId="15858968" w14:textId="77777777" w:rsidR="00C22B14" w:rsidRPr="00C703DA" w:rsidRDefault="00000000">
      <w:pPr>
        <w:rPr>
          <w:sz w:val="28"/>
          <w:szCs w:val="28"/>
        </w:rPr>
      </w:pPr>
      <w:r w:rsidRPr="00C703DA">
        <w:rPr>
          <w:sz w:val="28"/>
          <w:szCs w:val="28"/>
        </w:rPr>
        <w:t>SQL Server 2022 là RDBMS của Microsoft, được chọn vì performance cao, ACID compliance, hỗ trợ Unicode (NVARCHAR) cho tiếng Việt, và công cụ quản lý mạnh mẽ (SSMS).</w:t>
      </w:r>
    </w:p>
    <w:p w14:paraId="3EF51719" w14:textId="77777777" w:rsidR="00C22B14" w:rsidRPr="00C703DA" w:rsidRDefault="00000000">
      <w:pPr>
        <w:pStyle w:val="Heading2"/>
        <w:rPr>
          <w:sz w:val="32"/>
          <w:szCs w:val="32"/>
        </w:rPr>
      </w:pPr>
      <w:r w:rsidRPr="00C703DA">
        <w:rPr>
          <w:sz w:val="32"/>
          <w:szCs w:val="32"/>
        </w:rPr>
        <w:t>1.5. Thymeleaf &amp; Bootstrap 5</w:t>
      </w:r>
    </w:p>
    <w:p w14:paraId="5B83FC63" w14:textId="77777777" w:rsidR="00C22B14" w:rsidRPr="00C703DA" w:rsidRDefault="00000000">
      <w:pPr>
        <w:rPr>
          <w:sz w:val="28"/>
          <w:szCs w:val="28"/>
        </w:rPr>
      </w:pPr>
      <w:r w:rsidRPr="00C703DA">
        <w:rPr>
          <w:sz w:val="28"/>
          <w:szCs w:val="28"/>
        </w:rPr>
        <w:t>Thymeleaf là server-side template engine, là valid HTML có thể mở trực tiếp trong browser. Bootstrap 5 cung cấp responsive grid system, pre-built components và utility classes giúp styling nhanh chóng.</w:t>
      </w:r>
    </w:p>
    <w:p w14:paraId="717647CA" w14:textId="77777777" w:rsidR="00C22B14" w:rsidRPr="00C703DA" w:rsidRDefault="00000000">
      <w:pPr>
        <w:rPr>
          <w:sz w:val="28"/>
          <w:szCs w:val="28"/>
        </w:rPr>
      </w:pPr>
      <w:r w:rsidRPr="00C703DA">
        <w:rPr>
          <w:sz w:val="28"/>
          <w:szCs w:val="28"/>
        </w:rPr>
        <w:lastRenderedPageBreak/>
        <w:br w:type="page"/>
      </w:r>
    </w:p>
    <w:p w14:paraId="61AD0AD0" w14:textId="77777777" w:rsidR="00C22B14" w:rsidRPr="00C703DA" w:rsidRDefault="00000000">
      <w:pPr>
        <w:pStyle w:val="Heading1"/>
        <w:rPr>
          <w:sz w:val="36"/>
          <w:szCs w:val="36"/>
        </w:rPr>
      </w:pPr>
      <w:r w:rsidRPr="00C703DA">
        <w:rPr>
          <w:sz w:val="36"/>
          <w:szCs w:val="36"/>
        </w:rPr>
        <w:lastRenderedPageBreak/>
        <w:t>CHƯƠNG 2: PHÂN TÍCH VÀ THIẾT KẾ HỆ THỐNG</w:t>
      </w:r>
    </w:p>
    <w:p w14:paraId="4684C646" w14:textId="77777777" w:rsidR="00C22B14" w:rsidRPr="00C703DA" w:rsidRDefault="00000000">
      <w:pPr>
        <w:pStyle w:val="Heading2"/>
        <w:rPr>
          <w:sz w:val="32"/>
          <w:szCs w:val="32"/>
        </w:rPr>
      </w:pPr>
      <w:r w:rsidRPr="00C703DA">
        <w:rPr>
          <w:sz w:val="32"/>
          <w:szCs w:val="32"/>
        </w:rPr>
        <w:t>2.1. Quy trình nghiệp vụ tổng quát</w:t>
      </w:r>
    </w:p>
    <w:p w14:paraId="6EB736CE" w14:textId="77777777" w:rsidR="00C22B14" w:rsidRPr="00C703DA" w:rsidRDefault="00000000">
      <w:pPr>
        <w:rPr>
          <w:sz w:val="28"/>
          <w:szCs w:val="28"/>
        </w:rPr>
      </w:pPr>
      <w:r w:rsidRPr="00C703DA">
        <w:rPr>
          <w:sz w:val="28"/>
          <w:szCs w:val="28"/>
        </w:rPr>
        <w:t>Hệ thống hoạt động theo workflow sau:</w:t>
      </w:r>
    </w:p>
    <w:p w14:paraId="05BE72B4" w14:textId="77777777" w:rsidR="00C22B14" w:rsidRPr="00C703DA" w:rsidRDefault="00000000">
      <w:pPr>
        <w:pStyle w:val="ListNumber"/>
        <w:rPr>
          <w:sz w:val="28"/>
          <w:szCs w:val="28"/>
        </w:rPr>
      </w:pPr>
      <w:r w:rsidRPr="00C703DA">
        <w:rPr>
          <w:b/>
          <w:sz w:val="28"/>
          <w:szCs w:val="28"/>
        </w:rPr>
        <w:t xml:space="preserve">Đăng ký &amp; Đăng nhập: </w:t>
      </w:r>
      <w:r w:rsidRPr="00C703DA">
        <w:rPr>
          <w:sz w:val="28"/>
          <w:szCs w:val="28"/>
        </w:rPr>
        <w:t>User tạo account, hệ thống gửi welcome email và tạo virtual wallet với balance = 0</w:t>
      </w:r>
    </w:p>
    <w:p w14:paraId="76430C39" w14:textId="77777777" w:rsidR="00C22B14" w:rsidRPr="00C703DA" w:rsidRDefault="00000000">
      <w:pPr>
        <w:pStyle w:val="ListNumber"/>
        <w:rPr>
          <w:sz w:val="28"/>
          <w:szCs w:val="28"/>
        </w:rPr>
      </w:pPr>
      <w:r w:rsidRPr="00C703DA">
        <w:rPr>
          <w:b/>
          <w:sz w:val="28"/>
          <w:szCs w:val="28"/>
        </w:rPr>
        <w:t xml:space="preserve">Nạp tiền: </w:t>
      </w:r>
      <w:r w:rsidRPr="00C703DA">
        <w:rPr>
          <w:sz w:val="28"/>
          <w:szCs w:val="28"/>
        </w:rPr>
        <w:t>User chọn gói nạp (100k, 200k, 500k), thanh toán qua VNPAY/MOMO, số dư ví tăng</w:t>
      </w:r>
    </w:p>
    <w:p w14:paraId="0538E6B0" w14:textId="77777777" w:rsidR="00C22B14" w:rsidRPr="00C703DA" w:rsidRDefault="00000000">
      <w:pPr>
        <w:pStyle w:val="ListNumber"/>
        <w:rPr>
          <w:sz w:val="28"/>
          <w:szCs w:val="28"/>
        </w:rPr>
      </w:pPr>
      <w:r w:rsidRPr="00C703DA">
        <w:rPr>
          <w:b/>
          <w:sz w:val="28"/>
          <w:szCs w:val="28"/>
        </w:rPr>
        <w:t xml:space="preserve">Duyệt Blind Box: </w:t>
      </w:r>
      <w:r w:rsidRPr="00C703DA">
        <w:rPr>
          <w:sz w:val="28"/>
          <w:szCs w:val="28"/>
        </w:rPr>
        <w:t>User browse danh sách boxes theo categories, xem chi tiết và tỉ lệ rơi items</w:t>
      </w:r>
    </w:p>
    <w:p w14:paraId="72F6AAB4" w14:textId="77777777" w:rsidR="00C22B14" w:rsidRPr="00C703DA" w:rsidRDefault="00000000">
      <w:pPr>
        <w:pStyle w:val="ListNumber"/>
        <w:rPr>
          <w:sz w:val="28"/>
          <w:szCs w:val="28"/>
        </w:rPr>
      </w:pPr>
      <w:r w:rsidRPr="00C703DA">
        <w:rPr>
          <w:b/>
          <w:sz w:val="28"/>
          <w:szCs w:val="28"/>
        </w:rPr>
        <w:t xml:space="preserve">Mở hộp Gacha: </w:t>
      </w:r>
      <w:r w:rsidRPr="00C703DA">
        <w:rPr>
          <w:sz w:val="28"/>
          <w:szCs w:val="28"/>
        </w:rPr>
        <w:t>User click "Mở hộp", hệ thống trừ tiền, chạy RNG, add item vào Inventory với animation</w:t>
      </w:r>
    </w:p>
    <w:p w14:paraId="7BFFA124" w14:textId="77777777" w:rsidR="00C22B14" w:rsidRPr="00C703DA" w:rsidRDefault="00000000">
      <w:pPr>
        <w:pStyle w:val="ListNumber"/>
        <w:rPr>
          <w:sz w:val="28"/>
          <w:szCs w:val="28"/>
        </w:rPr>
      </w:pPr>
      <w:r w:rsidRPr="00C703DA">
        <w:rPr>
          <w:b/>
          <w:sz w:val="28"/>
          <w:szCs w:val="28"/>
        </w:rPr>
        <w:t xml:space="preserve">Quản lý kho đồ: </w:t>
      </w:r>
      <w:r w:rsidRPr="00C703DA">
        <w:rPr>
          <w:sz w:val="28"/>
          <w:szCs w:val="28"/>
        </w:rPr>
        <w:t>User xem Inventory, filter items theo rarity, chọn để giao hàng hoặc bán lại</w:t>
      </w:r>
    </w:p>
    <w:p w14:paraId="18D5D5B2" w14:textId="77777777" w:rsidR="00C22B14" w:rsidRPr="00C703DA" w:rsidRDefault="00000000">
      <w:pPr>
        <w:pStyle w:val="ListNumber"/>
        <w:rPr>
          <w:sz w:val="28"/>
          <w:szCs w:val="28"/>
        </w:rPr>
      </w:pPr>
      <w:r w:rsidRPr="00C703DA">
        <w:rPr>
          <w:b/>
          <w:sz w:val="28"/>
          <w:szCs w:val="28"/>
        </w:rPr>
        <w:t xml:space="preserve">Yêu cầu giao hàng: </w:t>
      </w:r>
      <w:r w:rsidRPr="00C703DA">
        <w:rPr>
          <w:sz w:val="28"/>
          <w:szCs w:val="28"/>
        </w:rPr>
        <w:t>User chọn items, điền địa chỉ, submit request. Admin duyệt và xử lý</w:t>
      </w:r>
    </w:p>
    <w:p w14:paraId="5E73CBA1" w14:textId="77777777" w:rsidR="00C22B14" w:rsidRPr="00C703DA" w:rsidRDefault="00000000">
      <w:pPr>
        <w:pStyle w:val="ListNumber"/>
        <w:rPr>
          <w:sz w:val="28"/>
          <w:szCs w:val="28"/>
        </w:rPr>
      </w:pPr>
      <w:r w:rsidRPr="00C703DA">
        <w:rPr>
          <w:b/>
          <w:sz w:val="28"/>
          <w:szCs w:val="28"/>
        </w:rPr>
        <w:t xml:space="preserve">Admin quản lý: </w:t>
      </w:r>
      <w:r w:rsidRPr="00C703DA">
        <w:rPr>
          <w:sz w:val="28"/>
          <w:szCs w:val="28"/>
        </w:rPr>
        <w:t>Admin login vào dashboard, quản lý boxes, users, orders, shipments, xem analytics</w:t>
      </w:r>
    </w:p>
    <w:p w14:paraId="1B57C1A6" w14:textId="77777777" w:rsidR="00C22B14" w:rsidRPr="00C703DA" w:rsidRDefault="00000000">
      <w:pPr>
        <w:pStyle w:val="Heading2"/>
        <w:rPr>
          <w:sz w:val="32"/>
          <w:szCs w:val="32"/>
        </w:rPr>
      </w:pPr>
      <w:r w:rsidRPr="00C703DA">
        <w:rPr>
          <w:sz w:val="32"/>
          <w:szCs w:val="32"/>
        </w:rPr>
        <w:t>2.2. Các tính năng chính</w:t>
      </w:r>
    </w:p>
    <w:p w14:paraId="10ACAED6" w14:textId="77777777" w:rsidR="00C22B14" w:rsidRPr="00C703DA" w:rsidRDefault="00000000">
      <w:pPr>
        <w:rPr>
          <w:sz w:val="28"/>
          <w:szCs w:val="28"/>
        </w:rPr>
      </w:pPr>
      <w:r w:rsidRPr="00C703DA">
        <w:rPr>
          <w:b/>
          <w:sz w:val="28"/>
          <w:szCs w:val="28"/>
        </w:rPr>
        <w:t>A. User Features:</w:t>
      </w:r>
    </w:p>
    <w:p w14:paraId="4BBBFDB1" w14:textId="77777777" w:rsidR="00C22B14" w:rsidRPr="00A53104" w:rsidRDefault="00000000">
      <w:pPr>
        <w:pStyle w:val="ListBullet"/>
        <w:rPr>
          <w:b/>
          <w:bCs/>
          <w:sz w:val="28"/>
          <w:szCs w:val="28"/>
        </w:rPr>
      </w:pPr>
      <w:r w:rsidRPr="00A53104">
        <w:rPr>
          <w:b/>
          <w:bCs/>
          <w:sz w:val="28"/>
          <w:szCs w:val="28"/>
        </w:rPr>
        <w:t>Authentication: Đăng ký, đăng nhập, logout, forgot password, update profile</w:t>
      </w:r>
    </w:p>
    <w:p w14:paraId="060040C0" w14:textId="77777777" w:rsidR="00C22B14" w:rsidRPr="00A53104" w:rsidRDefault="00000000">
      <w:pPr>
        <w:pStyle w:val="ListBullet"/>
        <w:rPr>
          <w:b/>
          <w:bCs/>
          <w:sz w:val="28"/>
          <w:szCs w:val="28"/>
        </w:rPr>
      </w:pPr>
      <w:r w:rsidRPr="00A53104">
        <w:rPr>
          <w:b/>
          <w:bCs/>
          <w:sz w:val="28"/>
          <w:szCs w:val="28"/>
        </w:rPr>
        <w:t>Wallet System: Nạp tiền, xem lịch sử giao dịch, check balance real-time</w:t>
      </w:r>
    </w:p>
    <w:p w14:paraId="52C0CA3C" w14:textId="77777777" w:rsidR="00C22B14" w:rsidRPr="00A53104" w:rsidRDefault="00000000">
      <w:pPr>
        <w:pStyle w:val="ListBullet"/>
        <w:rPr>
          <w:b/>
          <w:bCs/>
          <w:sz w:val="28"/>
          <w:szCs w:val="28"/>
        </w:rPr>
      </w:pPr>
      <w:r w:rsidRPr="00A53104">
        <w:rPr>
          <w:b/>
          <w:bCs/>
          <w:sz w:val="28"/>
          <w:szCs w:val="28"/>
        </w:rPr>
        <w:t>Box Browsing: Xem danh sách, filter by category, view drop rates chi tiết</w:t>
      </w:r>
    </w:p>
    <w:p w14:paraId="491B3A63" w14:textId="77777777" w:rsidR="00C22B14" w:rsidRPr="00A53104" w:rsidRDefault="00000000">
      <w:pPr>
        <w:pStyle w:val="ListBullet"/>
        <w:rPr>
          <w:b/>
          <w:bCs/>
          <w:sz w:val="28"/>
          <w:szCs w:val="28"/>
        </w:rPr>
      </w:pPr>
      <w:r w:rsidRPr="00A53104">
        <w:rPr>
          <w:b/>
          <w:bCs/>
          <w:sz w:val="28"/>
          <w:szCs w:val="28"/>
        </w:rPr>
        <w:t>Gacha Mechanic: Mở hộp với animation đẹp, pity system đảm bảo fairness</w:t>
      </w:r>
    </w:p>
    <w:p w14:paraId="349BB298" w14:textId="77777777" w:rsidR="00C22B14" w:rsidRPr="00A53104" w:rsidRDefault="00000000">
      <w:pPr>
        <w:pStyle w:val="ListBullet"/>
        <w:rPr>
          <w:b/>
          <w:bCs/>
          <w:sz w:val="28"/>
          <w:szCs w:val="28"/>
        </w:rPr>
      </w:pPr>
      <w:r w:rsidRPr="00A53104">
        <w:rPr>
          <w:b/>
          <w:bCs/>
          <w:sz w:val="28"/>
          <w:szCs w:val="28"/>
        </w:rPr>
        <w:t>Inventory Management: Xem collection, filter/sort, sell back, request shipment</w:t>
      </w:r>
    </w:p>
    <w:p w14:paraId="541F47C3" w14:textId="77777777" w:rsidR="00C22B14" w:rsidRPr="00A53104" w:rsidRDefault="00000000">
      <w:pPr>
        <w:pStyle w:val="ListBullet"/>
        <w:rPr>
          <w:b/>
          <w:bCs/>
          <w:sz w:val="28"/>
          <w:szCs w:val="28"/>
        </w:rPr>
      </w:pPr>
      <w:r w:rsidRPr="00A53104">
        <w:rPr>
          <w:b/>
          <w:bCs/>
          <w:sz w:val="28"/>
          <w:szCs w:val="28"/>
        </w:rPr>
        <w:t>Wishlist &amp; Review: Save favorite boxes, rate và review sau khi mở</w:t>
      </w:r>
    </w:p>
    <w:p w14:paraId="22CDE941" w14:textId="77777777" w:rsidR="00A53104" w:rsidRPr="00A53104" w:rsidRDefault="00A53104" w:rsidP="00A53104">
      <w:pPr>
        <w:rPr>
          <w:b/>
          <w:sz w:val="28"/>
          <w:szCs w:val="28"/>
        </w:rPr>
      </w:pPr>
      <w:r w:rsidRPr="00A53104">
        <w:rPr>
          <w:b/>
          <w:bCs/>
          <w:sz w:val="28"/>
          <w:szCs w:val="28"/>
        </w:rPr>
        <w:lastRenderedPageBreak/>
        <w:t>B. Các chức năng Quản trị (Admin Features):</w:t>
      </w:r>
    </w:p>
    <w:p w14:paraId="507A3110" w14:textId="77777777" w:rsidR="00A53104" w:rsidRPr="00A53104" w:rsidRDefault="00A53104" w:rsidP="00A53104">
      <w:pPr>
        <w:numPr>
          <w:ilvl w:val="0"/>
          <w:numId w:val="10"/>
        </w:numPr>
        <w:rPr>
          <w:b/>
          <w:sz w:val="28"/>
          <w:szCs w:val="28"/>
        </w:rPr>
      </w:pPr>
      <w:r w:rsidRPr="00A53104">
        <w:rPr>
          <w:b/>
          <w:bCs/>
          <w:sz w:val="28"/>
          <w:szCs w:val="28"/>
        </w:rPr>
        <w:t>Quản lý Hộp mù (Box Management):</w:t>
      </w:r>
      <w:r w:rsidRPr="00A53104">
        <w:rPr>
          <w:b/>
          <w:sz w:val="28"/>
          <w:szCs w:val="28"/>
        </w:rPr>
        <w:t xml:space="preserve"> Thêm, sửa, xóa (CRUD) các hộp mù; thiết lập giá bán và tỉ lệ trúng thưởng (xác suất rơi đồ).</w:t>
      </w:r>
    </w:p>
    <w:p w14:paraId="7AB91377" w14:textId="77777777" w:rsidR="00A53104" w:rsidRPr="00A53104" w:rsidRDefault="00A53104" w:rsidP="00A53104">
      <w:pPr>
        <w:numPr>
          <w:ilvl w:val="0"/>
          <w:numId w:val="10"/>
        </w:numPr>
        <w:rPr>
          <w:b/>
          <w:sz w:val="28"/>
          <w:szCs w:val="28"/>
        </w:rPr>
      </w:pPr>
      <w:r w:rsidRPr="00A53104">
        <w:rPr>
          <w:b/>
          <w:bCs/>
          <w:sz w:val="28"/>
          <w:szCs w:val="28"/>
        </w:rPr>
        <w:t>Quản lý Vật phẩm (Item Management):</w:t>
      </w:r>
      <w:r w:rsidRPr="00A53104">
        <w:rPr>
          <w:b/>
          <w:sz w:val="28"/>
          <w:szCs w:val="28"/>
        </w:rPr>
        <w:t xml:space="preserve"> Thêm vật phẩm vào hộp, thiết lập độ hiếm (rarity), tải hình ảnh lên hệ thống và quản lý số lượng tồn kho.</w:t>
      </w:r>
    </w:p>
    <w:p w14:paraId="292CC893" w14:textId="77777777" w:rsidR="00A53104" w:rsidRPr="00A53104" w:rsidRDefault="00A53104" w:rsidP="00A53104">
      <w:pPr>
        <w:numPr>
          <w:ilvl w:val="0"/>
          <w:numId w:val="10"/>
        </w:numPr>
        <w:rPr>
          <w:b/>
          <w:sz w:val="28"/>
          <w:szCs w:val="28"/>
        </w:rPr>
      </w:pPr>
      <w:r w:rsidRPr="00A53104">
        <w:rPr>
          <w:b/>
          <w:bCs/>
          <w:sz w:val="28"/>
          <w:szCs w:val="28"/>
        </w:rPr>
        <w:t>Quản lý Người dùng (User Management):</w:t>
      </w:r>
      <w:r w:rsidRPr="00A53104">
        <w:rPr>
          <w:b/>
          <w:sz w:val="28"/>
          <w:szCs w:val="28"/>
        </w:rPr>
        <w:t xml:space="preserve"> Xem danh sách người dùng, thực hiện khóa/mở khóa tài khoản (ban/unban) và hỗ trợ đặt lại mật khẩu.</w:t>
      </w:r>
    </w:p>
    <w:p w14:paraId="36176B1F" w14:textId="77777777" w:rsidR="00A53104" w:rsidRPr="00A53104" w:rsidRDefault="00A53104" w:rsidP="00A53104">
      <w:pPr>
        <w:numPr>
          <w:ilvl w:val="0"/>
          <w:numId w:val="10"/>
        </w:numPr>
        <w:rPr>
          <w:b/>
          <w:sz w:val="28"/>
          <w:szCs w:val="28"/>
        </w:rPr>
      </w:pPr>
      <w:r w:rsidRPr="00A53104">
        <w:rPr>
          <w:b/>
          <w:bCs/>
          <w:sz w:val="28"/>
          <w:szCs w:val="28"/>
        </w:rPr>
        <w:t>Quản lý Giao dịch (Order Management):</w:t>
      </w:r>
      <w:r w:rsidRPr="00A53104">
        <w:rPr>
          <w:b/>
          <w:sz w:val="28"/>
          <w:szCs w:val="28"/>
        </w:rPr>
        <w:t xml:space="preserve"> Xem lịch sử các giao dịch tài chính, lọc dữ liệu theo ngày hoặc theo người dùng, xuất báo cáo ra file CSV.</w:t>
      </w:r>
    </w:p>
    <w:p w14:paraId="3B75552F" w14:textId="77777777" w:rsidR="00A53104" w:rsidRPr="00A53104" w:rsidRDefault="00A53104" w:rsidP="00A53104">
      <w:pPr>
        <w:numPr>
          <w:ilvl w:val="0"/>
          <w:numId w:val="10"/>
        </w:numPr>
        <w:rPr>
          <w:b/>
          <w:sz w:val="28"/>
          <w:szCs w:val="28"/>
        </w:rPr>
      </w:pPr>
      <w:r w:rsidRPr="00A53104">
        <w:rPr>
          <w:b/>
          <w:bCs/>
          <w:sz w:val="28"/>
          <w:szCs w:val="28"/>
        </w:rPr>
        <w:t>Quản lý Vận đơn (Shipment Management):</w:t>
      </w:r>
      <w:r w:rsidRPr="00A53104">
        <w:rPr>
          <w:b/>
          <w:sz w:val="28"/>
          <w:szCs w:val="28"/>
        </w:rPr>
        <w:t xml:space="preserve"> Duyệt các yêu cầu giao hàng từ người dùng, cập nhật trạng thái đơn hàng (đang giao/đã giao) và quản lý quy trình vận chuyển.</w:t>
      </w:r>
    </w:p>
    <w:p w14:paraId="1F51CC82" w14:textId="77777777" w:rsidR="00A53104" w:rsidRPr="00A53104" w:rsidRDefault="00A53104" w:rsidP="00A53104">
      <w:pPr>
        <w:numPr>
          <w:ilvl w:val="0"/>
          <w:numId w:val="10"/>
        </w:numPr>
        <w:rPr>
          <w:b/>
          <w:sz w:val="28"/>
          <w:szCs w:val="28"/>
        </w:rPr>
      </w:pPr>
      <w:r w:rsidRPr="00A53104">
        <w:rPr>
          <w:b/>
          <w:bCs/>
          <w:sz w:val="28"/>
          <w:szCs w:val="28"/>
        </w:rPr>
        <w:t>Bảng Thống kê (Analytics Dashboard):</w:t>
      </w:r>
      <w:r w:rsidRPr="00A53104">
        <w:rPr>
          <w:b/>
          <w:sz w:val="28"/>
          <w:szCs w:val="28"/>
        </w:rPr>
        <w:t xml:space="preserve"> Hiển thị biểu đồ doanh thu, thống kê các hộp mù bán chạy nhất và phân tích dữ liệu người dùng.</w:t>
      </w:r>
    </w:p>
    <w:p w14:paraId="799971F4" w14:textId="77777777" w:rsidR="00C22B14" w:rsidRPr="00C703DA" w:rsidRDefault="00000000">
      <w:pPr>
        <w:rPr>
          <w:sz w:val="28"/>
          <w:szCs w:val="28"/>
        </w:rPr>
      </w:pPr>
      <w:r w:rsidRPr="00C703DA">
        <w:rPr>
          <w:sz w:val="28"/>
          <w:szCs w:val="28"/>
        </w:rPr>
        <w:br w:type="page"/>
      </w:r>
    </w:p>
    <w:p w14:paraId="0EB59574" w14:textId="77777777" w:rsidR="00C22B14" w:rsidRPr="00C703DA" w:rsidRDefault="00000000">
      <w:pPr>
        <w:pStyle w:val="Heading1"/>
        <w:rPr>
          <w:sz w:val="36"/>
          <w:szCs w:val="36"/>
        </w:rPr>
      </w:pPr>
      <w:r w:rsidRPr="00C703DA">
        <w:rPr>
          <w:sz w:val="36"/>
          <w:szCs w:val="36"/>
        </w:rPr>
        <w:lastRenderedPageBreak/>
        <w:t>CHƯƠNG 3: THIẾT KẾ CƠ SỞ DỮ LIỆU</w:t>
      </w:r>
    </w:p>
    <w:p w14:paraId="673347B3" w14:textId="77777777" w:rsidR="00C22B14" w:rsidRPr="00C703DA" w:rsidRDefault="00000000">
      <w:pPr>
        <w:pStyle w:val="Heading2"/>
        <w:rPr>
          <w:sz w:val="32"/>
          <w:szCs w:val="32"/>
        </w:rPr>
      </w:pPr>
      <w:r w:rsidRPr="00C703DA">
        <w:rPr>
          <w:sz w:val="32"/>
          <w:szCs w:val="32"/>
        </w:rPr>
        <w:t>3.1. Tổng quan kiến trúc CSDL</w:t>
      </w:r>
    </w:p>
    <w:p w14:paraId="35527F96" w14:textId="77777777" w:rsidR="00C22B14" w:rsidRPr="00C703DA" w:rsidRDefault="00000000">
      <w:pPr>
        <w:rPr>
          <w:sz w:val="28"/>
          <w:szCs w:val="28"/>
        </w:rPr>
      </w:pPr>
      <w:r w:rsidRPr="00C703DA">
        <w:rPr>
          <w:sz w:val="28"/>
          <w:szCs w:val="28"/>
        </w:rPr>
        <w:t>Cơ sở dữ liệu được thiết kế tuân thủ chuẩn 3NF để loại bỏ dư thừa, đảm bảo tính toàn vẹn và tối ưu truy vấn. Database gồm 15 tables chính chia thành các nhóm:</w:t>
      </w:r>
    </w:p>
    <w:p w14:paraId="38F56400" w14:textId="77777777" w:rsidR="00C22B14" w:rsidRPr="00C703DA" w:rsidRDefault="00000000">
      <w:pPr>
        <w:pStyle w:val="ListBullet"/>
        <w:rPr>
          <w:sz w:val="28"/>
          <w:szCs w:val="28"/>
        </w:rPr>
      </w:pPr>
      <w:r w:rsidRPr="00C703DA">
        <w:rPr>
          <w:sz w:val="28"/>
          <w:szCs w:val="28"/>
        </w:rPr>
        <w:t>User Management: Users, Roles, UserRoles</w:t>
      </w:r>
    </w:p>
    <w:p w14:paraId="390A2AEB" w14:textId="77777777" w:rsidR="00C22B14" w:rsidRPr="00C703DA" w:rsidRDefault="00000000">
      <w:pPr>
        <w:pStyle w:val="ListBullet"/>
        <w:rPr>
          <w:sz w:val="28"/>
          <w:szCs w:val="28"/>
        </w:rPr>
      </w:pPr>
      <w:r w:rsidRPr="00C703DA">
        <w:rPr>
          <w:sz w:val="28"/>
          <w:szCs w:val="28"/>
        </w:rPr>
        <w:t>Product Management: Categories, BlindBoxes, BoxItems</w:t>
      </w:r>
    </w:p>
    <w:p w14:paraId="561D47D2" w14:textId="77777777" w:rsidR="00C22B14" w:rsidRPr="00C703DA" w:rsidRDefault="00000000">
      <w:pPr>
        <w:pStyle w:val="ListBullet"/>
        <w:rPr>
          <w:sz w:val="28"/>
          <w:szCs w:val="28"/>
        </w:rPr>
      </w:pPr>
      <w:r w:rsidRPr="00C703DA">
        <w:rPr>
          <w:sz w:val="28"/>
          <w:szCs w:val="28"/>
        </w:rPr>
        <w:t>Transaction &amp; Inventory: Transactions, UserInventory, Wallets</w:t>
      </w:r>
    </w:p>
    <w:p w14:paraId="3C5923F2" w14:textId="77777777" w:rsidR="00C22B14" w:rsidRPr="00C703DA" w:rsidRDefault="00000000">
      <w:pPr>
        <w:pStyle w:val="ListBullet"/>
        <w:rPr>
          <w:sz w:val="28"/>
          <w:szCs w:val="28"/>
        </w:rPr>
      </w:pPr>
      <w:r w:rsidRPr="00C703DA">
        <w:rPr>
          <w:sz w:val="28"/>
          <w:szCs w:val="28"/>
        </w:rPr>
        <w:t>Gacha System: UserPityStats</w:t>
      </w:r>
    </w:p>
    <w:p w14:paraId="42C4E0E4" w14:textId="77777777" w:rsidR="00C22B14" w:rsidRDefault="00000000">
      <w:pPr>
        <w:pStyle w:val="ListBullet"/>
        <w:rPr>
          <w:sz w:val="28"/>
          <w:szCs w:val="28"/>
        </w:rPr>
      </w:pPr>
      <w:r w:rsidRPr="00C703DA">
        <w:rPr>
          <w:sz w:val="28"/>
          <w:szCs w:val="28"/>
        </w:rPr>
        <w:t>Shipment: ShipmentRequests, ShipmentDetails</w:t>
      </w:r>
    </w:p>
    <w:p w14:paraId="11FB71EB" w14:textId="77777777" w:rsidR="005A14EC" w:rsidRPr="004D0CCE" w:rsidRDefault="005A14EC" w:rsidP="005A14EC">
      <w:pPr>
        <w:pStyle w:val="Heading3"/>
        <w:rPr>
          <w:sz w:val="28"/>
          <w:szCs w:val="28"/>
        </w:rPr>
      </w:pPr>
      <w:r w:rsidRPr="004D0CCE">
        <w:rPr>
          <w:sz w:val="28"/>
          <w:szCs w:val="28"/>
        </w:rPr>
        <w:t xml:space="preserve">1. Nhóm Quản lý Người dùng &amp; Ví (User &amp; Wallet) </w:t>
      </w:r>
    </w:p>
    <w:p w14:paraId="35D11657" w14:textId="231B4DC2" w:rsidR="004D0CCE" w:rsidRPr="004D0CCE" w:rsidRDefault="004D0CCE" w:rsidP="004D0CCE">
      <w:r>
        <w:rPr>
          <w:noProof/>
        </w:rPr>
        <w:drawing>
          <wp:inline distT="0" distB="0" distL="0" distR="0" wp14:anchorId="6982DC52" wp14:editId="3DB0288C">
            <wp:extent cx="5943600" cy="3026410"/>
            <wp:effectExtent l="0" t="0" r="0" b="2540"/>
            <wp:docPr id="17322779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77998" name="Picture 1732277998"/>
                    <pic:cNvPicPr/>
                  </pic:nvPicPr>
                  <pic:blipFill>
                    <a:blip r:embed="rId7"/>
                    <a:stretch>
                      <a:fillRect/>
                    </a:stretch>
                  </pic:blipFill>
                  <pic:spPr>
                    <a:xfrm>
                      <a:off x="0" y="0"/>
                      <a:ext cx="5943600" cy="3026410"/>
                    </a:xfrm>
                    <a:prstGeom prst="rect">
                      <a:avLst/>
                    </a:prstGeom>
                  </pic:spPr>
                </pic:pic>
              </a:graphicData>
            </a:graphic>
          </wp:inline>
        </w:drawing>
      </w:r>
    </w:p>
    <w:p w14:paraId="45E035D7" w14:textId="77777777" w:rsidR="004D0CCE" w:rsidRPr="004D0CCE" w:rsidRDefault="005A14EC" w:rsidP="004D0CCE">
      <w:pPr>
        <w:pStyle w:val="Heading3"/>
        <w:rPr>
          <w:sz w:val="28"/>
          <w:szCs w:val="28"/>
        </w:rPr>
      </w:pPr>
      <w:r w:rsidRPr="004D0CCE">
        <w:rPr>
          <w:sz w:val="28"/>
          <w:szCs w:val="28"/>
        </w:rPr>
        <w:lastRenderedPageBreak/>
        <w:t>2. Nhóm Sản phẩm &amp; Gacha (Product &amp; Gacha)</w:t>
      </w:r>
      <w:r w:rsidR="004D0CCE" w:rsidRPr="004D0CCE">
        <w:rPr>
          <w:sz w:val="28"/>
          <w:szCs w:val="28"/>
        </w:rPr>
        <w:t xml:space="preserve"> </w:t>
      </w:r>
    </w:p>
    <w:p w14:paraId="3E8F7B19" w14:textId="514B0A7E" w:rsidR="004D0CCE" w:rsidRDefault="004D0CCE" w:rsidP="004D0CCE">
      <w:r>
        <w:rPr>
          <w:noProof/>
        </w:rPr>
        <w:drawing>
          <wp:inline distT="0" distB="0" distL="0" distR="0" wp14:anchorId="46DE572B" wp14:editId="73A08D24">
            <wp:extent cx="5943600" cy="2186305"/>
            <wp:effectExtent l="0" t="0" r="0" b="4445"/>
            <wp:docPr id="18529754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75402" name="Picture 1852975402"/>
                    <pic:cNvPicPr/>
                  </pic:nvPicPr>
                  <pic:blipFill>
                    <a:blip r:embed="rId8"/>
                    <a:stretch>
                      <a:fillRect/>
                    </a:stretch>
                  </pic:blipFill>
                  <pic:spPr>
                    <a:xfrm>
                      <a:off x="0" y="0"/>
                      <a:ext cx="5943600" cy="2186305"/>
                    </a:xfrm>
                    <a:prstGeom prst="rect">
                      <a:avLst/>
                    </a:prstGeom>
                  </pic:spPr>
                </pic:pic>
              </a:graphicData>
            </a:graphic>
          </wp:inline>
        </w:drawing>
      </w:r>
    </w:p>
    <w:p w14:paraId="2869734B" w14:textId="77777777" w:rsidR="003F4EFA" w:rsidRDefault="003F4EFA" w:rsidP="004D0CCE"/>
    <w:p w14:paraId="67CD2516" w14:textId="77777777" w:rsidR="003F4EFA" w:rsidRPr="004D0CCE" w:rsidRDefault="003F4EFA" w:rsidP="004D0CCE"/>
    <w:p w14:paraId="4A02121B" w14:textId="77777777" w:rsidR="004D0CCE" w:rsidRPr="004D0CCE" w:rsidRDefault="004D0CCE" w:rsidP="004D0CCE">
      <w:pPr>
        <w:pStyle w:val="Heading3"/>
        <w:rPr>
          <w:sz w:val="28"/>
          <w:szCs w:val="28"/>
        </w:rPr>
      </w:pPr>
      <w:r w:rsidRPr="004D0CCE">
        <w:rPr>
          <w:sz w:val="28"/>
          <w:szCs w:val="28"/>
        </w:rPr>
        <w:t xml:space="preserve">3. Nhóm Kho hàng &amp; Vận đơn (Inventory &amp; Shipment) </w:t>
      </w:r>
    </w:p>
    <w:p w14:paraId="05086FC5" w14:textId="2CA4A7AB" w:rsidR="004D0CCE" w:rsidRPr="004D0CCE" w:rsidRDefault="004D0CCE" w:rsidP="004D0CCE">
      <w:r>
        <w:rPr>
          <w:noProof/>
        </w:rPr>
        <w:drawing>
          <wp:inline distT="0" distB="0" distL="0" distR="0" wp14:anchorId="43C11347" wp14:editId="345BEA74">
            <wp:extent cx="5943600" cy="2685415"/>
            <wp:effectExtent l="0" t="0" r="0" b="635"/>
            <wp:docPr id="18203798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79832" name="Picture 1820379832"/>
                    <pic:cNvPicPr/>
                  </pic:nvPicPr>
                  <pic:blipFill>
                    <a:blip r:embed="rId9"/>
                    <a:stretch>
                      <a:fillRect/>
                    </a:stretch>
                  </pic:blipFill>
                  <pic:spPr>
                    <a:xfrm>
                      <a:off x="0" y="0"/>
                      <a:ext cx="5943600" cy="2685415"/>
                    </a:xfrm>
                    <a:prstGeom prst="rect">
                      <a:avLst/>
                    </a:prstGeom>
                  </pic:spPr>
                </pic:pic>
              </a:graphicData>
            </a:graphic>
          </wp:inline>
        </w:drawing>
      </w:r>
    </w:p>
    <w:p w14:paraId="020ECA82" w14:textId="7E958AFD" w:rsidR="004D0CCE" w:rsidRPr="004D0CCE" w:rsidRDefault="004D0CCE" w:rsidP="004D0CCE">
      <w:pPr>
        <w:pStyle w:val="Heading3"/>
        <w:rPr>
          <w:sz w:val="28"/>
          <w:szCs w:val="28"/>
        </w:rPr>
      </w:pPr>
      <w:r w:rsidRPr="004D0CCE">
        <w:rPr>
          <w:sz w:val="28"/>
          <w:szCs w:val="28"/>
        </w:rPr>
        <w:lastRenderedPageBreak/>
        <w:t>4. Nhóm Tương tác &amp; Khác (Interaction &amp; Others)</w:t>
      </w:r>
    </w:p>
    <w:p w14:paraId="1F18866C" w14:textId="7C6476D1" w:rsidR="005A14EC" w:rsidRPr="005A14EC" w:rsidRDefault="004D0CCE" w:rsidP="005A14EC">
      <w:pPr>
        <w:pStyle w:val="Heading3"/>
      </w:pPr>
      <w:r>
        <w:rPr>
          <w:noProof/>
        </w:rPr>
        <w:drawing>
          <wp:inline distT="0" distB="0" distL="0" distR="0" wp14:anchorId="352F2E08" wp14:editId="06D3989D">
            <wp:extent cx="5943600" cy="2390140"/>
            <wp:effectExtent l="0" t="0" r="0" b="0"/>
            <wp:docPr id="15982930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93028" name="Picture 1598293028"/>
                    <pic:cNvPicPr/>
                  </pic:nvPicPr>
                  <pic:blipFill>
                    <a:blip r:embed="rId10"/>
                    <a:stretch>
                      <a:fillRect/>
                    </a:stretch>
                  </pic:blipFill>
                  <pic:spPr>
                    <a:xfrm>
                      <a:off x="0" y="0"/>
                      <a:ext cx="5943600" cy="2390140"/>
                    </a:xfrm>
                    <a:prstGeom prst="rect">
                      <a:avLst/>
                    </a:prstGeom>
                  </pic:spPr>
                </pic:pic>
              </a:graphicData>
            </a:graphic>
          </wp:inline>
        </w:drawing>
      </w:r>
    </w:p>
    <w:p w14:paraId="672B93A1" w14:textId="0AE9AC5D" w:rsidR="005A14EC" w:rsidRDefault="005A14EC" w:rsidP="005A14EC">
      <w:pPr>
        <w:pStyle w:val="Heading3"/>
      </w:pPr>
    </w:p>
    <w:p w14:paraId="28D1B017" w14:textId="77777777" w:rsidR="005A14EC" w:rsidRPr="00C703DA" w:rsidRDefault="005A14EC" w:rsidP="005A14EC">
      <w:pPr>
        <w:pStyle w:val="ListBullet"/>
        <w:numPr>
          <w:ilvl w:val="0"/>
          <w:numId w:val="0"/>
        </w:numPr>
        <w:ind w:left="360" w:hanging="360"/>
        <w:rPr>
          <w:sz w:val="28"/>
          <w:szCs w:val="28"/>
        </w:rPr>
      </w:pPr>
    </w:p>
    <w:p w14:paraId="15F46CD6" w14:textId="77777777" w:rsidR="00C22B14" w:rsidRPr="00C703DA" w:rsidRDefault="00000000">
      <w:pPr>
        <w:pStyle w:val="Heading2"/>
        <w:rPr>
          <w:sz w:val="32"/>
          <w:szCs w:val="32"/>
        </w:rPr>
      </w:pPr>
      <w:r w:rsidRPr="00C703DA">
        <w:rPr>
          <w:sz w:val="32"/>
          <w:szCs w:val="32"/>
        </w:rPr>
        <w:t>3.2. Các bảng dữ liệu chính</w:t>
      </w:r>
    </w:p>
    <w:p w14:paraId="5D0017B2" w14:textId="77777777" w:rsidR="00C22B14" w:rsidRPr="00C703DA" w:rsidRDefault="00000000">
      <w:pPr>
        <w:pStyle w:val="Heading3"/>
        <w:rPr>
          <w:sz w:val="28"/>
          <w:szCs w:val="28"/>
        </w:rPr>
      </w:pPr>
      <w:r w:rsidRPr="00C703DA">
        <w:rPr>
          <w:sz w:val="28"/>
          <w:szCs w:val="28"/>
        </w:rPr>
        <w:t>3.2.1. Bảng Users</w:t>
      </w:r>
    </w:p>
    <w:p w14:paraId="6799EC37" w14:textId="77777777" w:rsidR="00C22B14" w:rsidRPr="00C703DA" w:rsidRDefault="00000000">
      <w:pPr>
        <w:rPr>
          <w:sz w:val="28"/>
          <w:szCs w:val="28"/>
        </w:rPr>
      </w:pPr>
      <w:r w:rsidRPr="00C703DA">
        <w:rPr>
          <w:sz w:val="28"/>
          <w:szCs w:val="28"/>
        </w:rPr>
        <w:t>Lưu trữ thông tin tài khoản người dùng. Mỗi user có account duy nhất với email và username không trùng. Password được mã hóa BCrypt. WalletBalance lưu số dư ví điện tử.</w:t>
      </w:r>
    </w:p>
    <w:tbl>
      <w:tblPr>
        <w:tblStyle w:val="LightGrid-Accent1"/>
        <w:tblW w:w="0" w:type="auto"/>
        <w:tblLook w:val="04A0" w:firstRow="1" w:lastRow="0" w:firstColumn="1" w:lastColumn="0" w:noHBand="0" w:noVBand="1"/>
      </w:tblPr>
      <w:tblGrid>
        <w:gridCol w:w="2749"/>
        <w:gridCol w:w="2553"/>
        <w:gridCol w:w="4274"/>
      </w:tblGrid>
      <w:tr w:rsidR="00C22B14" w:rsidRPr="00C703DA" w14:paraId="5B289DC7" w14:textId="77777777" w:rsidTr="00C22B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2E86AB"/>
          </w:tcPr>
          <w:p w14:paraId="1707F10B" w14:textId="77777777" w:rsidR="00C22B14" w:rsidRPr="00C703DA" w:rsidRDefault="00000000">
            <w:pPr>
              <w:rPr>
                <w:sz w:val="28"/>
                <w:szCs w:val="28"/>
              </w:rPr>
            </w:pPr>
            <w:r w:rsidRPr="00C703DA">
              <w:rPr>
                <w:color w:val="FFFFFF"/>
                <w:sz w:val="28"/>
                <w:szCs w:val="28"/>
              </w:rPr>
              <w:t>Tên trường</w:t>
            </w:r>
          </w:p>
        </w:tc>
        <w:tc>
          <w:tcPr>
            <w:tcW w:w="2592" w:type="dxa"/>
            <w:shd w:val="clear" w:color="auto" w:fill="2E86AB"/>
          </w:tcPr>
          <w:p w14:paraId="26B6FE87" w14:textId="77777777" w:rsidR="00C22B14" w:rsidRPr="00C703DA" w:rsidRDefault="00000000">
            <w:pPr>
              <w:cnfStyle w:val="100000000000" w:firstRow="1" w:lastRow="0" w:firstColumn="0" w:lastColumn="0" w:oddVBand="0" w:evenVBand="0" w:oddHBand="0" w:evenHBand="0" w:firstRowFirstColumn="0" w:firstRowLastColumn="0" w:lastRowFirstColumn="0" w:lastRowLastColumn="0"/>
              <w:rPr>
                <w:sz w:val="28"/>
                <w:szCs w:val="28"/>
              </w:rPr>
            </w:pPr>
            <w:r w:rsidRPr="00C703DA">
              <w:rPr>
                <w:color w:val="FFFFFF"/>
                <w:sz w:val="28"/>
                <w:szCs w:val="28"/>
              </w:rPr>
              <w:t>Kiểu dữ liệu</w:t>
            </w:r>
          </w:p>
        </w:tc>
        <w:tc>
          <w:tcPr>
            <w:tcW w:w="4320" w:type="dxa"/>
            <w:shd w:val="clear" w:color="auto" w:fill="2E86AB"/>
          </w:tcPr>
          <w:p w14:paraId="554F381D" w14:textId="77777777" w:rsidR="00C22B14" w:rsidRPr="00C703DA" w:rsidRDefault="00000000">
            <w:pPr>
              <w:cnfStyle w:val="100000000000" w:firstRow="1" w:lastRow="0" w:firstColumn="0" w:lastColumn="0" w:oddVBand="0" w:evenVBand="0" w:oddHBand="0" w:evenHBand="0" w:firstRowFirstColumn="0" w:firstRowLastColumn="0" w:lastRowFirstColumn="0" w:lastRowLastColumn="0"/>
              <w:rPr>
                <w:sz w:val="28"/>
                <w:szCs w:val="28"/>
              </w:rPr>
            </w:pPr>
            <w:r w:rsidRPr="00C703DA">
              <w:rPr>
                <w:color w:val="FFFFFF"/>
                <w:sz w:val="28"/>
                <w:szCs w:val="28"/>
              </w:rPr>
              <w:t>Mô tả</w:t>
            </w:r>
          </w:p>
        </w:tc>
      </w:tr>
      <w:tr w:rsidR="00C22B14" w:rsidRPr="00C703DA" w14:paraId="0CD3CBA5" w14:textId="77777777" w:rsidTr="00C22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AF4F8"/>
          </w:tcPr>
          <w:p w14:paraId="4039D50D" w14:textId="77777777" w:rsidR="00C22B14" w:rsidRPr="00C703DA" w:rsidRDefault="00000000">
            <w:pPr>
              <w:rPr>
                <w:sz w:val="28"/>
                <w:szCs w:val="28"/>
              </w:rPr>
            </w:pPr>
            <w:r w:rsidRPr="00C703DA">
              <w:rPr>
                <w:sz w:val="28"/>
                <w:szCs w:val="28"/>
              </w:rPr>
              <w:t>UserID</w:t>
            </w:r>
          </w:p>
        </w:tc>
        <w:tc>
          <w:tcPr>
            <w:tcW w:w="2592" w:type="dxa"/>
            <w:shd w:val="clear" w:color="auto" w:fill="EAF4F8"/>
          </w:tcPr>
          <w:p w14:paraId="05AF33EF"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INT (PK)</w:t>
            </w:r>
          </w:p>
        </w:tc>
        <w:tc>
          <w:tcPr>
            <w:tcW w:w="4320" w:type="dxa"/>
            <w:shd w:val="clear" w:color="auto" w:fill="EAF4F8"/>
          </w:tcPr>
          <w:p w14:paraId="2D6813FE"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Mã định danh (auto-increment)</w:t>
            </w:r>
          </w:p>
        </w:tc>
      </w:tr>
      <w:tr w:rsidR="00C22B14" w:rsidRPr="00C703DA" w14:paraId="58A74883" w14:textId="77777777" w:rsidTr="00C22B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3840A6" w14:textId="77777777" w:rsidR="00C22B14" w:rsidRPr="00C703DA" w:rsidRDefault="00000000">
            <w:pPr>
              <w:rPr>
                <w:sz w:val="28"/>
                <w:szCs w:val="28"/>
              </w:rPr>
            </w:pPr>
            <w:r w:rsidRPr="00C703DA">
              <w:rPr>
                <w:sz w:val="28"/>
                <w:szCs w:val="28"/>
              </w:rPr>
              <w:t>Username</w:t>
            </w:r>
          </w:p>
        </w:tc>
        <w:tc>
          <w:tcPr>
            <w:tcW w:w="2592" w:type="dxa"/>
          </w:tcPr>
          <w:p w14:paraId="6D14F39F"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proofErr w:type="gramStart"/>
            <w:r w:rsidRPr="00C703DA">
              <w:rPr>
                <w:sz w:val="28"/>
                <w:szCs w:val="28"/>
              </w:rPr>
              <w:t>NVARCHAR(</w:t>
            </w:r>
            <w:proofErr w:type="gramEnd"/>
            <w:r w:rsidRPr="00C703DA">
              <w:rPr>
                <w:sz w:val="28"/>
                <w:szCs w:val="28"/>
              </w:rPr>
              <w:t>50)</w:t>
            </w:r>
          </w:p>
        </w:tc>
        <w:tc>
          <w:tcPr>
            <w:tcW w:w="4320" w:type="dxa"/>
          </w:tcPr>
          <w:p w14:paraId="57D31A5D"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703DA">
              <w:rPr>
                <w:sz w:val="28"/>
                <w:szCs w:val="28"/>
              </w:rPr>
              <w:t>Tên đăng nhập (unique)</w:t>
            </w:r>
          </w:p>
        </w:tc>
      </w:tr>
      <w:tr w:rsidR="00C22B14" w:rsidRPr="00C703DA" w14:paraId="01EA0FCB" w14:textId="77777777" w:rsidTr="00C22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AF4F8"/>
          </w:tcPr>
          <w:p w14:paraId="2495A48E" w14:textId="77777777" w:rsidR="00C22B14" w:rsidRPr="00C703DA" w:rsidRDefault="00000000">
            <w:pPr>
              <w:rPr>
                <w:sz w:val="28"/>
                <w:szCs w:val="28"/>
              </w:rPr>
            </w:pPr>
            <w:r w:rsidRPr="00C703DA">
              <w:rPr>
                <w:sz w:val="28"/>
                <w:szCs w:val="28"/>
              </w:rPr>
              <w:t>Email</w:t>
            </w:r>
          </w:p>
        </w:tc>
        <w:tc>
          <w:tcPr>
            <w:tcW w:w="2592" w:type="dxa"/>
            <w:shd w:val="clear" w:color="auto" w:fill="EAF4F8"/>
          </w:tcPr>
          <w:p w14:paraId="1BD6A2B2"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proofErr w:type="gramStart"/>
            <w:r w:rsidRPr="00C703DA">
              <w:rPr>
                <w:sz w:val="28"/>
                <w:szCs w:val="28"/>
              </w:rPr>
              <w:t>NVARCHAR(</w:t>
            </w:r>
            <w:proofErr w:type="gramEnd"/>
            <w:r w:rsidRPr="00C703DA">
              <w:rPr>
                <w:sz w:val="28"/>
                <w:szCs w:val="28"/>
              </w:rPr>
              <w:t>100)</w:t>
            </w:r>
          </w:p>
        </w:tc>
        <w:tc>
          <w:tcPr>
            <w:tcW w:w="4320" w:type="dxa"/>
            <w:shd w:val="clear" w:color="auto" w:fill="EAF4F8"/>
          </w:tcPr>
          <w:p w14:paraId="142C489B"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Email (unique, for recovery)</w:t>
            </w:r>
          </w:p>
        </w:tc>
      </w:tr>
      <w:tr w:rsidR="00C22B14" w:rsidRPr="00C703DA" w14:paraId="4602C590" w14:textId="77777777" w:rsidTr="00C22B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6C9C0A" w14:textId="77777777" w:rsidR="00C22B14" w:rsidRPr="00C703DA" w:rsidRDefault="00000000">
            <w:pPr>
              <w:rPr>
                <w:sz w:val="28"/>
                <w:szCs w:val="28"/>
              </w:rPr>
            </w:pPr>
            <w:r w:rsidRPr="00C703DA">
              <w:rPr>
                <w:sz w:val="28"/>
                <w:szCs w:val="28"/>
              </w:rPr>
              <w:t>PasswordHash</w:t>
            </w:r>
          </w:p>
        </w:tc>
        <w:tc>
          <w:tcPr>
            <w:tcW w:w="2592" w:type="dxa"/>
          </w:tcPr>
          <w:p w14:paraId="60AAF570"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proofErr w:type="gramStart"/>
            <w:r w:rsidRPr="00C703DA">
              <w:rPr>
                <w:sz w:val="28"/>
                <w:szCs w:val="28"/>
              </w:rPr>
              <w:t>NVARCHAR(</w:t>
            </w:r>
            <w:proofErr w:type="gramEnd"/>
            <w:r w:rsidRPr="00C703DA">
              <w:rPr>
                <w:sz w:val="28"/>
                <w:szCs w:val="28"/>
              </w:rPr>
              <w:t>255)</w:t>
            </w:r>
          </w:p>
        </w:tc>
        <w:tc>
          <w:tcPr>
            <w:tcW w:w="4320" w:type="dxa"/>
          </w:tcPr>
          <w:p w14:paraId="1996B74D"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703DA">
              <w:rPr>
                <w:sz w:val="28"/>
                <w:szCs w:val="28"/>
              </w:rPr>
              <w:t>BCrypt hash của password</w:t>
            </w:r>
          </w:p>
        </w:tc>
      </w:tr>
      <w:tr w:rsidR="00C22B14" w:rsidRPr="00C703DA" w14:paraId="78966328" w14:textId="77777777" w:rsidTr="00C22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AF4F8"/>
          </w:tcPr>
          <w:p w14:paraId="7361EED0" w14:textId="77777777" w:rsidR="00C22B14" w:rsidRPr="00C703DA" w:rsidRDefault="00000000">
            <w:pPr>
              <w:rPr>
                <w:sz w:val="28"/>
                <w:szCs w:val="28"/>
              </w:rPr>
            </w:pPr>
            <w:r w:rsidRPr="00C703DA">
              <w:rPr>
                <w:sz w:val="28"/>
                <w:szCs w:val="28"/>
              </w:rPr>
              <w:t>FullName</w:t>
            </w:r>
          </w:p>
        </w:tc>
        <w:tc>
          <w:tcPr>
            <w:tcW w:w="2592" w:type="dxa"/>
            <w:shd w:val="clear" w:color="auto" w:fill="EAF4F8"/>
          </w:tcPr>
          <w:p w14:paraId="0F13A909"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proofErr w:type="gramStart"/>
            <w:r w:rsidRPr="00C703DA">
              <w:rPr>
                <w:sz w:val="28"/>
                <w:szCs w:val="28"/>
              </w:rPr>
              <w:t>NVARCHAR(</w:t>
            </w:r>
            <w:proofErr w:type="gramEnd"/>
            <w:r w:rsidRPr="00C703DA">
              <w:rPr>
                <w:sz w:val="28"/>
                <w:szCs w:val="28"/>
              </w:rPr>
              <w:t>100)</w:t>
            </w:r>
          </w:p>
        </w:tc>
        <w:tc>
          <w:tcPr>
            <w:tcW w:w="4320" w:type="dxa"/>
            <w:shd w:val="clear" w:color="auto" w:fill="EAF4F8"/>
          </w:tcPr>
          <w:p w14:paraId="00488156"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Họ tên đầy đủ</w:t>
            </w:r>
          </w:p>
        </w:tc>
      </w:tr>
      <w:tr w:rsidR="00C22B14" w:rsidRPr="00C703DA" w14:paraId="18F3B845" w14:textId="77777777" w:rsidTr="00C22B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66E819" w14:textId="77777777" w:rsidR="00C22B14" w:rsidRPr="00C703DA" w:rsidRDefault="00000000">
            <w:pPr>
              <w:rPr>
                <w:sz w:val="28"/>
                <w:szCs w:val="28"/>
              </w:rPr>
            </w:pPr>
            <w:r w:rsidRPr="00C703DA">
              <w:rPr>
                <w:sz w:val="28"/>
                <w:szCs w:val="28"/>
              </w:rPr>
              <w:t>PhoneNumber</w:t>
            </w:r>
          </w:p>
        </w:tc>
        <w:tc>
          <w:tcPr>
            <w:tcW w:w="2592" w:type="dxa"/>
          </w:tcPr>
          <w:p w14:paraId="52E2E4F7"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proofErr w:type="gramStart"/>
            <w:r w:rsidRPr="00C703DA">
              <w:rPr>
                <w:sz w:val="28"/>
                <w:szCs w:val="28"/>
              </w:rPr>
              <w:t>NVARCHAR(</w:t>
            </w:r>
            <w:proofErr w:type="gramEnd"/>
            <w:r w:rsidRPr="00C703DA">
              <w:rPr>
                <w:sz w:val="28"/>
                <w:szCs w:val="28"/>
              </w:rPr>
              <w:t>20)</w:t>
            </w:r>
          </w:p>
        </w:tc>
        <w:tc>
          <w:tcPr>
            <w:tcW w:w="4320" w:type="dxa"/>
          </w:tcPr>
          <w:p w14:paraId="6576C86C"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703DA">
              <w:rPr>
                <w:sz w:val="28"/>
                <w:szCs w:val="28"/>
              </w:rPr>
              <w:t>Số điện thoại liên hệ</w:t>
            </w:r>
          </w:p>
        </w:tc>
      </w:tr>
      <w:tr w:rsidR="00C22B14" w:rsidRPr="00C703DA" w14:paraId="7BB747A1" w14:textId="77777777" w:rsidTr="00C22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AF4F8"/>
          </w:tcPr>
          <w:p w14:paraId="58F0EB28" w14:textId="77777777" w:rsidR="00C22B14" w:rsidRPr="00C703DA" w:rsidRDefault="00000000">
            <w:pPr>
              <w:rPr>
                <w:sz w:val="28"/>
                <w:szCs w:val="28"/>
              </w:rPr>
            </w:pPr>
            <w:r w:rsidRPr="00C703DA">
              <w:rPr>
                <w:sz w:val="28"/>
                <w:szCs w:val="28"/>
              </w:rPr>
              <w:t>WalletBalance</w:t>
            </w:r>
          </w:p>
        </w:tc>
        <w:tc>
          <w:tcPr>
            <w:tcW w:w="2592" w:type="dxa"/>
            <w:shd w:val="clear" w:color="auto" w:fill="EAF4F8"/>
          </w:tcPr>
          <w:p w14:paraId="2D7A514C"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proofErr w:type="gramStart"/>
            <w:r w:rsidRPr="00C703DA">
              <w:rPr>
                <w:sz w:val="28"/>
                <w:szCs w:val="28"/>
              </w:rPr>
              <w:t>DECIMAL(</w:t>
            </w:r>
            <w:proofErr w:type="gramEnd"/>
            <w:r w:rsidRPr="00C703DA">
              <w:rPr>
                <w:sz w:val="28"/>
                <w:szCs w:val="28"/>
              </w:rPr>
              <w:t>18,2)</w:t>
            </w:r>
          </w:p>
        </w:tc>
        <w:tc>
          <w:tcPr>
            <w:tcW w:w="4320" w:type="dxa"/>
            <w:shd w:val="clear" w:color="auto" w:fill="EAF4F8"/>
          </w:tcPr>
          <w:p w14:paraId="488D9C70"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Số dư ví điện tử (VNĐ)</w:t>
            </w:r>
          </w:p>
        </w:tc>
      </w:tr>
      <w:tr w:rsidR="00C22B14" w:rsidRPr="00C703DA" w14:paraId="18B329C0" w14:textId="77777777" w:rsidTr="00C22B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43EE9D" w14:textId="77777777" w:rsidR="00C22B14" w:rsidRPr="00C703DA" w:rsidRDefault="00000000">
            <w:pPr>
              <w:rPr>
                <w:sz w:val="28"/>
                <w:szCs w:val="28"/>
              </w:rPr>
            </w:pPr>
            <w:r w:rsidRPr="00C703DA">
              <w:rPr>
                <w:sz w:val="28"/>
                <w:szCs w:val="28"/>
              </w:rPr>
              <w:t>Status</w:t>
            </w:r>
          </w:p>
        </w:tc>
        <w:tc>
          <w:tcPr>
            <w:tcW w:w="2592" w:type="dxa"/>
          </w:tcPr>
          <w:p w14:paraId="6625D214"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proofErr w:type="gramStart"/>
            <w:r w:rsidRPr="00C703DA">
              <w:rPr>
                <w:sz w:val="28"/>
                <w:szCs w:val="28"/>
              </w:rPr>
              <w:t>NVARCHAR(</w:t>
            </w:r>
            <w:proofErr w:type="gramEnd"/>
            <w:r w:rsidRPr="00C703DA">
              <w:rPr>
                <w:sz w:val="28"/>
                <w:szCs w:val="28"/>
              </w:rPr>
              <w:t>20)</w:t>
            </w:r>
          </w:p>
        </w:tc>
        <w:tc>
          <w:tcPr>
            <w:tcW w:w="4320" w:type="dxa"/>
          </w:tcPr>
          <w:p w14:paraId="53F92953"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703DA">
              <w:rPr>
                <w:sz w:val="28"/>
                <w:szCs w:val="28"/>
              </w:rPr>
              <w:t>ACTIVE/BANNED/SUSPENDED</w:t>
            </w:r>
          </w:p>
        </w:tc>
      </w:tr>
      <w:tr w:rsidR="00C22B14" w:rsidRPr="00C703DA" w14:paraId="414AFA3C" w14:textId="77777777" w:rsidTr="00C22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AF4F8"/>
          </w:tcPr>
          <w:p w14:paraId="2C556100" w14:textId="77777777" w:rsidR="00C22B14" w:rsidRPr="00C703DA" w:rsidRDefault="00000000">
            <w:pPr>
              <w:rPr>
                <w:sz w:val="28"/>
                <w:szCs w:val="28"/>
              </w:rPr>
            </w:pPr>
            <w:r w:rsidRPr="00C703DA">
              <w:rPr>
                <w:sz w:val="28"/>
                <w:szCs w:val="28"/>
              </w:rPr>
              <w:t>CreatedAt</w:t>
            </w:r>
          </w:p>
        </w:tc>
        <w:tc>
          <w:tcPr>
            <w:tcW w:w="2592" w:type="dxa"/>
            <w:shd w:val="clear" w:color="auto" w:fill="EAF4F8"/>
          </w:tcPr>
          <w:p w14:paraId="627703F5"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DATETIME</w:t>
            </w:r>
          </w:p>
        </w:tc>
        <w:tc>
          <w:tcPr>
            <w:tcW w:w="4320" w:type="dxa"/>
            <w:shd w:val="clear" w:color="auto" w:fill="EAF4F8"/>
          </w:tcPr>
          <w:p w14:paraId="0ADFA85F"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Ngày đăng ký tài khoản</w:t>
            </w:r>
          </w:p>
        </w:tc>
      </w:tr>
    </w:tbl>
    <w:p w14:paraId="746EB2B3" w14:textId="77777777" w:rsidR="00C22B14" w:rsidRPr="00C703DA" w:rsidRDefault="00000000">
      <w:pPr>
        <w:pStyle w:val="Heading3"/>
        <w:rPr>
          <w:sz w:val="28"/>
          <w:szCs w:val="28"/>
        </w:rPr>
      </w:pPr>
      <w:r w:rsidRPr="00C703DA">
        <w:rPr>
          <w:sz w:val="28"/>
          <w:szCs w:val="28"/>
        </w:rPr>
        <w:t>3.2.2. Bảng Categories</w:t>
      </w:r>
    </w:p>
    <w:p w14:paraId="55CA743D" w14:textId="77777777" w:rsidR="00C22B14" w:rsidRDefault="00000000">
      <w:pPr>
        <w:rPr>
          <w:sz w:val="28"/>
          <w:szCs w:val="28"/>
        </w:rPr>
      </w:pPr>
      <w:r w:rsidRPr="00C703DA">
        <w:rPr>
          <w:sz w:val="28"/>
          <w:szCs w:val="28"/>
        </w:rPr>
        <w:t>Phân loại Blind Box theo chủ đề (Anime, Game, Movie, Manga). Mỗi box thuộc một category. CategorySlug dùng cho SEO-friendly URLs.</w:t>
      </w:r>
    </w:p>
    <w:p w14:paraId="6DD2B13F" w14:textId="77777777" w:rsidR="00C703DA" w:rsidRPr="00C703DA" w:rsidRDefault="00C703DA">
      <w:pPr>
        <w:rPr>
          <w:sz w:val="28"/>
          <w:szCs w:val="28"/>
        </w:rPr>
      </w:pPr>
    </w:p>
    <w:tbl>
      <w:tblPr>
        <w:tblStyle w:val="LightGrid-Accent1"/>
        <w:tblW w:w="0" w:type="auto"/>
        <w:tblLook w:val="04A0" w:firstRow="1" w:lastRow="0" w:firstColumn="1" w:lastColumn="0" w:noHBand="0" w:noVBand="1"/>
      </w:tblPr>
      <w:tblGrid>
        <w:gridCol w:w="2832"/>
        <w:gridCol w:w="2582"/>
        <w:gridCol w:w="4162"/>
      </w:tblGrid>
      <w:tr w:rsidR="00C22B14" w:rsidRPr="00C703DA" w14:paraId="57CEA4CA" w14:textId="77777777" w:rsidTr="00C22B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2E86AB"/>
          </w:tcPr>
          <w:p w14:paraId="52DA21B3" w14:textId="77777777" w:rsidR="00C22B14" w:rsidRPr="00C703DA" w:rsidRDefault="00000000">
            <w:pPr>
              <w:rPr>
                <w:sz w:val="28"/>
                <w:szCs w:val="28"/>
              </w:rPr>
            </w:pPr>
            <w:r w:rsidRPr="00C703DA">
              <w:rPr>
                <w:color w:val="FFFFFF"/>
                <w:sz w:val="28"/>
                <w:szCs w:val="28"/>
              </w:rPr>
              <w:t>Tên trường</w:t>
            </w:r>
          </w:p>
        </w:tc>
        <w:tc>
          <w:tcPr>
            <w:tcW w:w="2592" w:type="dxa"/>
            <w:shd w:val="clear" w:color="auto" w:fill="2E86AB"/>
          </w:tcPr>
          <w:p w14:paraId="154BAC31" w14:textId="77777777" w:rsidR="00C22B14" w:rsidRPr="00C703DA" w:rsidRDefault="00000000">
            <w:pPr>
              <w:cnfStyle w:val="100000000000" w:firstRow="1" w:lastRow="0" w:firstColumn="0" w:lastColumn="0" w:oddVBand="0" w:evenVBand="0" w:oddHBand="0" w:evenHBand="0" w:firstRowFirstColumn="0" w:firstRowLastColumn="0" w:lastRowFirstColumn="0" w:lastRowLastColumn="0"/>
              <w:rPr>
                <w:sz w:val="28"/>
                <w:szCs w:val="28"/>
              </w:rPr>
            </w:pPr>
            <w:r w:rsidRPr="00C703DA">
              <w:rPr>
                <w:color w:val="FFFFFF"/>
                <w:sz w:val="28"/>
                <w:szCs w:val="28"/>
              </w:rPr>
              <w:t>Kiểu dữ liệu</w:t>
            </w:r>
          </w:p>
        </w:tc>
        <w:tc>
          <w:tcPr>
            <w:tcW w:w="4320" w:type="dxa"/>
            <w:shd w:val="clear" w:color="auto" w:fill="2E86AB"/>
          </w:tcPr>
          <w:p w14:paraId="13199750" w14:textId="77777777" w:rsidR="00C22B14" w:rsidRPr="00C703DA" w:rsidRDefault="00000000">
            <w:pPr>
              <w:cnfStyle w:val="100000000000" w:firstRow="1" w:lastRow="0" w:firstColumn="0" w:lastColumn="0" w:oddVBand="0" w:evenVBand="0" w:oddHBand="0" w:evenHBand="0" w:firstRowFirstColumn="0" w:firstRowLastColumn="0" w:lastRowFirstColumn="0" w:lastRowLastColumn="0"/>
              <w:rPr>
                <w:sz w:val="28"/>
                <w:szCs w:val="28"/>
              </w:rPr>
            </w:pPr>
            <w:r w:rsidRPr="00C703DA">
              <w:rPr>
                <w:color w:val="FFFFFF"/>
                <w:sz w:val="28"/>
                <w:szCs w:val="28"/>
              </w:rPr>
              <w:t>Mô tả</w:t>
            </w:r>
          </w:p>
        </w:tc>
      </w:tr>
      <w:tr w:rsidR="00C22B14" w:rsidRPr="00C703DA" w14:paraId="4A1443B7" w14:textId="77777777" w:rsidTr="00C22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AF4F8"/>
          </w:tcPr>
          <w:p w14:paraId="2D94B339" w14:textId="77777777" w:rsidR="00C22B14" w:rsidRPr="00C703DA" w:rsidRDefault="00000000">
            <w:pPr>
              <w:rPr>
                <w:sz w:val="28"/>
                <w:szCs w:val="28"/>
              </w:rPr>
            </w:pPr>
            <w:r w:rsidRPr="00C703DA">
              <w:rPr>
                <w:sz w:val="28"/>
                <w:szCs w:val="28"/>
              </w:rPr>
              <w:t>CategoryID</w:t>
            </w:r>
          </w:p>
        </w:tc>
        <w:tc>
          <w:tcPr>
            <w:tcW w:w="2592" w:type="dxa"/>
            <w:shd w:val="clear" w:color="auto" w:fill="EAF4F8"/>
          </w:tcPr>
          <w:p w14:paraId="3CAC6361"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INT (PK)</w:t>
            </w:r>
          </w:p>
        </w:tc>
        <w:tc>
          <w:tcPr>
            <w:tcW w:w="4320" w:type="dxa"/>
            <w:shd w:val="clear" w:color="auto" w:fill="EAF4F8"/>
          </w:tcPr>
          <w:p w14:paraId="3C6D59A1"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Mã danh mục</w:t>
            </w:r>
          </w:p>
        </w:tc>
      </w:tr>
      <w:tr w:rsidR="00C22B14" w:rsidRPr="00C703DA" w14:paraId="37F17815" w14:textId="77777777" w:rsidTr="00C22B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768F3D" w14:textId="77777777" w:rsidR="00C22B14" w:rsidRPr="00C703DA" w:rsidRDefault="00000000">
            <w:pPr>
              <w:rPr>
                <w:sz w:val="28"/>
                <w:szCs w:val="28"/>
              </w:rPr>
            </w:pPr>
            <w:r w:rsidRPr="00C703DA">
              <w:rPr>
                <w:sz w:val="28"/>
                <w:szCs w:val="28"/>
              </w:rPr>
              <w:t>CategoryName</w:t>
            </w:r>
          </w:p>
        </w:tc>
        <w:tc>
          <w:tcPr>
            <w:tcW w:w="2592" w:type="dxa"/>
          </w:tcPr>
          <w:p w14:paraId="0D61BCC7"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proofErr w:type="gramStart"/>
            <w:r w:rsidRPr="00C703DA">
              <w:rPr>
                <w:sz w:val="28"/>
                <w:szCs w:val="28"/>
              </w:rPr>
              <w:t>NVARCHAR(</w:t>
            </w:r>
            <w:proofErr w:type="gramEnd"/>
            <w:r w:rsidRPr="00C703DA">
              <w:rPr>
                <w:sz w:val="28"/>
                <w:szCs w:val="28"/>
              </w:rPr>
              <w:t>100)</w:t>
            </w:r>
          </w:p>
        </w:tc>
        <w:tc>
          <w:tcPr>
            <w:tcW w:w="4320" w:type="dxa"/>
          </w:tcPr>
          <w:p w14:paraId="7993D8CF"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703DA">
              <w:rPr>
                <w:sz w:val="28"/>
                <w:szCs w:val="28"/>
              </w:rPr>
              <w:t>Tên danh mục</w:t>
            </w:r>
          </w:p>
        </w:tc>
      </w:tr>
      <w:tr w:rsidR="00C22B14" w:rsidRPr="00C703DA" w14:paraId="27B46597" w14:textId="77777777" w:rsidTr="00C22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AF4F8"/>
          </w:tcPr>
          <w:p w14:paraId="45989346" w14:textId="77777777" w:rsidR="00C22B14" w:rsidRPr="00C703DA" w:rsidRDefault="00000000">
            <w:pPr>
              <w:rPr>
                <w:sz w:val="28"/>
                <w:szCs w:val="28"/>
              </w:rPr>
            </w:pPr>
            <w:r w:rsidRPr="00C703DA">
              <w:rPr>
                <w:sz w:val="28"/>
                <w:szCs w:val="28"/>
              </w:rPr>
              <w:t>CategorySlug</w:t>
            </w:r>
          </w:p>
        </w:tc>
        <w:tc>
          <w:tcPr>
            <w:tcW w:w="2592" w:type="dxa"/>
            <w:shd w:val="clear" w:color="auto" w:fill="EAF4F8"/>
          </w:tcPr>
          <w:p w14:paraId="0956AF83"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proofErr w:type="gramStart"/>
            <w:r w:rsidRPr="00C703DA">
              <w:rPr>
                <w:sz w:val="28"/>
                <w:szCs w:val="28"/>
              </w:rPr>
              <w:t>NVARCHAR(</w:t>
            </w:r>
            <w:proofErr w:type="gramEnd"/>
            <w:r w:rsidRPr="00C703DA">
              <w:rPr>
                <w:sz w:val="28"/>
                <w:szCs w:val="28"/>
              </w:rPr>
              <w:t>100)</w:t>
            </w:r>
          </w:p>
        </w:tc>
        <w:tc>
          <w:tcPr>
            <w:tcW w:w="4320" w:type="dxa"/>
            <w:shd w:val="clear" w:color="auto" w:fill="EAF4F8"/>
          </w:tcPr>
          <w:p w14:paraId="5D97E837"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URL slug (unique)</w:t>
            </w:r>
          </w:p>
        </w:tc>
      </w:tr>
      <w:tr w:rsidR="00C22B14" w:rsidRPr="00C703DA" w14:paraId="2EC4CEA2" w14:textId="77777777" w:rsidTr="00C22B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AA2301" w14:textId="77777777" w:rsidR="00C22B14" w:rsidRPr="00C703DA" w:rsidRDefault="00000000">
            <w:pPr>
              <w:rPr>
                <w:sz w:val="28"/>
                <w:szCs w:val="28"/>
              </w:rPr>
            </w:pPr>
            <w:r w:rsidRPr="00C703DA">
              <w:rPr>
                <w:sz w:val="28"/>
                <w:szCs w:val="28"/>
              </w:rPr>
              <w:t>Description</w:t>
            </w:r>
          </w:p>
        </w:tc>
        <w:tc>
          <w:tcPr>
            <w:tcW w:w="2592" w:type="dxa"/>
          </w:tcPr>
          <w:p w14:paraId="700DAC56"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703DA">
              <w:rPr>
                <w:sz w:val="28"/>
                <w:szCs w:val="28"/>
              </w:rPr>
              <w:t>NVARCHAR(MAX)</w:t>
            </w:r>
          </w:p>
        </w:tc>
        <w:tc>
          <w:tcPr>
            <w:tcW w:w="4320" w:type="dxa"/>
          </w:tcPr>
          <w:p w14:paraId="57994A50"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703DA">
              <w:rPr>
                <w:sz w:val="28"/>
                <w:szCs w:val="28"/>
              </w:rPr>
              <w:t>Mô tả chi tiết</w:t>
            </w:r>
          </w:p>
        </w:tc>
      </w:tr>
      <w:tr w:rsidR="00C22B14" w:rsidRPr="00C703DA" w14:paraId="2FE82D4C" w14:textId="77777777" w:rsidTr="00C22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AF4F8"/>
          </w:tcPr>
          <w:p w14:paraId="4F37E216" w14:textId="77777777" w:rsidR="00C22B14" w:rsidRPr="00C703DA" w:rsidRDefault="00000000">
            <w:pPr>
              <w:rPr>
                <w:sz w:val="28"/>
                <w:szCs w:val="28"/>
              </w:rPr>
            </w:pPr>
            <w:r w:rsidRPr="00C703DA">
              <w:rPr>
                <w:sz w:val="28"/>
                <w:szCs w:val="28"/>
              </w:rPr>
              <w:t>DisplayOrder</w:t>
            </w:r>
          </w:p>
        </w:tc>
        <w:tc>
          <w:tcPr>
            <w:tcW w:w="2592" w:type="dxa"/>
            <w:shd w:val="clear" w:color="auto" w:fill="EAF4F8"/>
          </w:tcPr>
          <w:p w14:paraId="2DE9398A"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INT</w:t>
            </w:r>
          </w:p>
        </w:tc>
        <w:tc>
          <w:tcPr>
            <w:tcW w:w="4320" w:type="dxa"/>
            <w:shd w:val="clear" w:color="auto" w:fill="EAF4F8"/>
          </w:tcPr>
          <w:p w14:paraId="67512AE9"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Thứ tự hiển thị</w:t>
            </w:r>
          </w:p>
        </w:tc>
      </w:tr>
    </w:tbl>
    <w:p w14:paraId="791E91BA" w14:textId="77777777" w:rsidR="00C22B14" w:rsidRPr="00C703DA" w:rsidRDefault="00000000">
      <w:pPr>
        <w:pStyle w:val="Heading3"/>
        <w:rPr>
          <w:sz w:val="28"/>
          <w:szCs w:val="28"/>
        </w:rPr>
      </w:pPr>
      <w:r w:rsidRPr="00C703DA">
        <w:rPr>
          <w:sz w:val="28"/>
          <w:szCs w:val="28"/>
        </w:rPr>
        <w:t>3.2.3. Bảng BlindBoxes</w:t>
      </w:r>
    </w:p>
    <w:p w14:paraId="24C97399" w14:textId="77777777" w:rsidR="00C22B14" w:rsidRPr="00C703DA" w:rsidRDefault="00000000">
      <w:pPr>
        <w:rPr>
          <w:sz w:val="28"/>
          <w:szCs w:val="28"/>
        </w:rPr>
      </w:pPr>
      <w:r w:rsidRPr="00C703DA">
        <w:rPr>
          <w:sz w:val="28"/>
          <w:szCs w:val="28"/>
        </w:rPr>
        <w:t>Lưu thông tin các Blind Box trong hệ thống. Price là giá mở một lần. IsActive cho phép tạm ngưng kinh doanh box. CategoryID liên kết với Categories.</w:t>
      </w:r>
    </w:p>
    <w:p w14:paraId="7166A195" w14:textId="77777777" w:rsidR="009249BF" w:rsidRPr="00C703DA" w:rsidRDefault="009249BF">
      <w:pPr>
        <w:rPr>
          <w:sz w:val="28"/>
          <w:szCs w:val="28"/>
        </w:rPr>
      </w:pPr>
    </w:p>
    <w:tbl>
      <w:tblPr>
        <w:tblStyle w:val="LightGrid-Accent1"/>
        <w:tblW w:w="0" w:type="auto"/>
        <w:tblLook w:val="04A0" w:firstRow="1" w:lastRow="0" w:firstColumn="1" w:lastColumn="0" w:noHBand="0" w:noVBand="1"/>
      </w:tblPr>
      <w:tblGrid>
        <w:gridCol w:w="2821"/>
        <w:gridCol w:w="2583"/>
        <w:gridCol w:w="4172"/>
      </w:tblGrid>
      <w:tr w:rsidR="00C22B14" w:rsidRPr="00C703DA" w14:paraId="1C758A92" w14:textId="77777777" w:rsidTr="00C22B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2E86AB"/>
          </w:tcPr>
          <w:p w14:paraId="5F648521" w14:textId="77777777" w:rsidR="00C22B14" w:rsidRPr="00C703DA" w:rsidRDefault="00000000">
            <w:pPr>
              <w:rPr>
                <w:sz w:val="28"/>
                <w:szCs w:val="28"/>
              </w:rPr>
            </w:pPr>
            <w:r w:rsidRPr="00C703DA">
              <w:rPr>
                <w:color w:val="FFFFFF"/>
                <w:sz w:val="28"/>
                <w:szCs w:val="28"/>
              </w:rPr>
              <w:t>Tên trường</w:t>
            </w:r>
          </w:p>
        </w:tc>
        <w:tc>
          <w:tcPr>
            <w:tcW w:w="2592" w:type="dxa"/>
            <w:shd w:val="clear" w:color="auto" w:fill="2E86AB"/>
          </w:tcPr>
          <w:p w14:paraId="2E5426F2" w14:textId="77777777" w:rsidR="00C22B14" w:rsidRPr="00C703DA" w:rsidRDefault="00000000">
            <w:pPr>
              <w:cnfStyle w:val="100000000000" w:firstRow="1" w:lastRow="0" w:firstColumn="0" w:lastColumn="0" w:oddVBand="0" w:evenVBand="0" w:oddHBand="0" w:evenHBand="0" w:firstRowFirstColumn="0" w:firstRowLastColumn="0" w:lastRowFirstColumn="0" w:lastRowLastColumn="0"/>
              <w:rPr>
                <w:sz w:val="28"/>
                <w:szCs w:val="28"/>
              </w:rPr>
            </w:pPr>
            <w:r w:rsidRPr="00C703DA">
              <w:rPr>
                <w:color w:val="FFFFFF"/>
                <w:sz w:val="28"/>
                <w:szCs w:val="28"/>
              </w:rPr>
              <w:t>Kiểu dữ liệu</w:t>
            </w:r>
          </w:p>
        </w:tc>
        <w:tc>
          <w:tcPr>
            <w:tcW w:w="4320" w:type="dxa"/>
            <w:shd w:val="clear" w:color="auto" w:fill="2E86AB"/>
          </w:tcPr>
          <w:p w14:paraId="6D66D13A" w14:textId="77777777" w:rsidR="00C22B14" w:rsidRPr="00C703DA" w:rsidRDefault="00000000">
            <w:pPr>
              <w:cnfStyle w:val="100000000000" w:firstRow="1" w:lastRow="0" w:firstColumn="0" w:lastColumn="0" w:oddVBand="0" w:evenVBand="0" w:oddHBand="0" w:evenHBand="0" w:firstRowFirstColumn="0" w:firstRowLastColumn="0" w:lastRowFirstColumn="0" w:lastRowLastColumn="0"/>
              <w:rPr>
                <w:sz w:val="28"/>
                <w:szCs w:val="28"/>
              </w:rPr>
            </w:pPr>
            <w:r w:rsidRPr="00C703DA">
              <w:rPr>
                <w:color w:val="FFFFFF"/>
                <w:sz w:val="28"/>
                <w:szCs w:val="28"/>
              </w:rPr>
              <w:t>Mô tả</w:t>
            </w:r>
          </w:p>
        </w:tc>
      </w:tr>
      <w:tr w:rsidR="00C22B14" w:rsidRPr="00C703DA" w14:paraId="5B8B6DCD" w14:textId="77777777" w:rsidTr="00C22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AF4F8"/>
          </w:tcPr>
          <w:p w14:paraId="6451B71D" w14:textId="77777777" w:rsidR="00C22B14" w:rsidRPr="00C703DA" w:rsidRDefault="00000000">
            <w:pPr>
              <w:rPr>
                <w:sz w:val="28"/>
                <w:szCs w:val="28"/>
              </w:rPr>
            </w:pPr>
            <w:r w:rsidRPr="00C703DA">
              <w:rPr>
                <w:sz w:val="28"/>
                <w:szCs w:val="28"/>
              </w:rPr>
              <w:t>BoxID</w:t>
            </w:r>
          </w:p>
        </w:tc>
        <w:tc>
          <w:tcPr>
            <w:tcW w:w="2592" w:type="dxa"/>
            <w:shd w:val="clear" w:color="auto" w:fill="EAF4F8"/>
          </w:tcPr>
          <w:p w14:paraId="2DEAB697"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INT (PK)</w:t>
            </w:r>
          </w:p>
        </w:tc>
        <w:tc>
          <w:tcPr>
            <w:tcW w:w="4320" w:type="dxa"/>
            <w:shd w:val="clear" w:color="auto" w:fill="EAF4F8"/>
          </w:tcPr>
          <w:p w14:paraId="206B9DA4"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Mã hộp mù</w:t>
            </w:r>
          </w:p>
        </w:tc>
      </w:tr>
      <w:tr w:rsidR="00C22B14" w:rsidRPr="00C703DA" w14:paraId="0A74499F" w14:textId="77777777" w:rsidTr="00C22B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00276B" w14:textId="77777777" w:rsidR="00C22B14" w:rsidRPr="00C703DA" w:rsidRDefault="00000000">
            <w:pPr>
              <w:rPr>
                <w:sz w:val="28"/>
                <w:szCs w:val="28"/>
              </w:rPr>
            </w:pPr>
            <w:r w:rsidRPr="00C703DA">
              <w:rPr>
                <w:sz w:val="28"/>
                <w:szCs w:val="28"/>
              </w:rPr>
              <w:t>BoxName</w:t>
            </w:r>
          </w:p>
        </w:tc>
        <w:tc>
          <w:tcPr>
            <w:tcW w:w="2592" w:type="dxa"/>
          </w:tcPr>
          <w:p w14:paraId="13F4F476"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proofErr w:type="gramStart"/>
            <w:r w:rsidRPr="00C703DA">
              <w:rPr>
                <w:sz w:val="28"/>
                <w:szCs w:val="28"/>
              </w:rPr>
              <w:t>NVARCHAR(</w:t>
            </w:r>
            <w:proofErr w:type="gramEnd"/>
            <w:r w:rsidRPr="00C703DA">
              <w:rPr>
                <w:sz w:val="28"/>
                <w:szCs w:val="28"/>
              </w:rPr>
              <w:t>255)</w:t>
            </w:r>
          </w:p>
        </w:tc>
        <w:tc>
          <w:tcPr>
            <w:tcW w:w="4320" w:type="dxa"/>
          </w:tcPr>
          <w:p w14:paraId="37531C5F"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703DA">
              <w:rPr>
                <w:sz w:val="28"/>
                <w:szCs w:val="28"/>
              </w:rPr>
              <w:t>Tên hiển thị</w:t>
            </w:r>
          </w:p>
        </w:tc>
      </w:tr>
      <w:tr w:rsidR="00C22B14" w:rsidRPr="00C703DA" w14:paraId="5B224B0A" w14:textId="77777777" w:rsidTr="00C22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AF4F8"/>
          </w:tcPr>
          <w:p w14:paraId="2A391BD3" w14:textId="77777777" w:rsidR="00C22B14" w:rsidRPr="00C703DA" w:rsidRDefault="00000000">
            <w:pPr>
              <w:rPr>
                <w:sz w:val="28"/>
                <w:szCs w:val="28"/>
              </w:rPr>
            </w:pPr>
            <w:r w:rsidRPr="00C703DA">
              <w:rPr>
                <w:sz w:val="28"/>
                <w:szCs w:val="28"/>
              </w:rPr>
              <w:t>Description</w:t>
            </w:r>
          </w:p>
        </w:tc>
        <w:tc>
          <w:tcPr>
            <w:tcW w:w="2592" w:type="dxa"/>
            <w:shd w:val="clear" w:color="auto" w:fill="EAF4F8"/>
          </w:tcPr>
          <w:p w14:paraId="6BED36EE"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NVARCHAR(MAX)</w:t>
            </w:r>
          </w:p>
        </w:tc>
        <w:tc>
          <w:tcPr>
            <w:tcW w:w="4320" w:type="dxa"/>
            <w:shd w:val="clear" w:color="auto" w:fill="EAF4F8"/>
          </w:tcPr>
          <w:p w14:paraId="06613B08"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Mô tả nội dung hộp</w:t>
            </w:r>
          </w:p>
        </w:tc>
      </w:tr>
      <w:tr w:rsidR="00C22B14" w:rsidRPr="00C703DA" w14:paraId="524258C9" w14:textId="77777777" w:rsidTr="00C22B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A5B41F" w14:textId="77777777" w:rsidR="00C22B14" w:rsidRPr="00C703DA" w:rsidRDefault="00000000">
            <w:pPr>
              <w:rPr>
                <w:sz w:val="28"/>
                <w:szCs w:val="28"/>
              </w:rPr>
            </w:pPr>
            <w:r w:rsidRPr="00C703DA">
              <w:rPr>
                <w:sz w:val="28"/>
                <w:szCs w:val="28"/>
              </w:rPr>
              <w:t>Price</w:t>
            </w:r>
          </w:p>
        </w:tc>
        <w:tc>
          <w:tcPr>
            <w:tcW w:w="2592" w:type="dxa"/>
          </w:tcPr>
          <w:p w14:paraId="68FBDBE8"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proofErr w:type="gramStart"/>
            <w:r w:rsidRPr="00C703DA">
              <w:rPr>
                <w:sz w:val="28"/>
                <w:szCs w:val="28"/>
              </w:rPr>
              <w:t>DECIMAL(</w:t>
            </w:r>
            <w:proofErr w:type="gramEnd"/>
            <w:r w:rsidRPr="00C703DA">
              <w:rPr>
                <w:sz w:val="28"/>
                <w:szCs w:val="28"/>
              </w:rPr>
              <w:t>18,2)</w:t>
            </w:r>
          </w:p>
        </w:tc>
        <w:tc>
          <w:tcPr>
            <w:tcW w:w="4320" w:type="dxa"/>
          </w:tcPr>
          <w:p w14:paraId="21303A89"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703DA">
              <w:rPr>
                <w:sz w:val="28"/>
                <w:szCs w:val="28"/>
              </w:rPr>
              <w:t>Giá mở một lần (VNĐ)</w:t>
            </w:r>
          </w:p>
        </w:tc>
      </w:tr>
      <w:tr w:rsidR="00C22B14" w:rsidRPr="00C703DA" w14:paraId="21AB46F5" w14:textId="77777777" w:rsidTr="00C22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AF4F8"/>
          </w:tcPr>
          <w:p w14:paraId="5654E7A4" w14:textId="77777777" w:rsidR="00C22B14" w:rsidRPr="00C703DA" w:rsidRDefault="00000000">
            <w:pPr>
              <w:rPr>
                <w:sz w:val="28"/>
                <w:szCs w:val="28"/>
              </w:rPr>
            </w:pPr>
            <w:r w:rsidRPr="00C703DA">
              <w:rPr>
                <w:sz w:val="28"/>
                <w:szCs w:val="28"/>
              </w:rPr>
              <w:t>ImageURL</w:t>
            </w:r>
          </w:p>
        </w:tc>
        <w:tc>
          <w:tcPr>
            <w:tcW w:w="2592" w:type="dxa"/>
            <w:shd w:val="clear" w:color="auto" w:fill="EAF4F8"/>
          </w:tcPr>
          <w:p w14:paraId="12476981"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NVARCHAR(MAX)</w:t>
            </w:r>
          </w:p>
        </w:tc>
        <w:tc>
          <w:tcPr>
            <w:tcW w:w="4320" w:type="dxa"/>
            <w:shd w:val="clear" w:color="auto" w:fill="EAF4F8"/>
          </w:tcPr>
          <w:p w14:paraId="58A7350E"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Ảnh bìa hộp</w:t>
            </w:r>
          </w:p>
        </w:tc>
      </w:tr>
      <w:tr w:rsidR="00C22B14" w:rsidRPr="00C703DA" w14:paraId="3EB3BE10" w14:textId="77777777" w:rsidTr="00C22B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CDFBEC" w14:textId="77777777" w:rsidR="00C22B14" w:rsidRPr="00C703DA" w:rsidRDefault="00000000">
            <w:pPr>
              <w:rPr>
                <w:sz w:val="28"/>
                <w:szCs w:val="28"/>
              </w:rPr>
            </w:pPr>
            <w:r w:rsidRPr="00C703DA">
              <w:rPr>
                <w:sz w:val="28"/>
                <w:szCs w:val="28"/>
              </w:rPr>
              <w:t>IsActive</w:t>
            </w:r>
          </w:p>
        </w:tc>
        <w:tc>
          <w:tcPr>
            <w:tcW w:w="2592" w:type="dxa"/>
          </w:tcPr>
          <w:p w14:paraId="73465B2E"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703DA">
              <w:rPr>
                <w:sz w:val="28"/>
                <w:szCs w:val="28"/>
              </w:rPr>
              <w:t>BIT</w:t>
            </w:r>
          </w:p>
        </w:tc>
        <w:tc>
          <w:tcPr>
            <w:tcW w:w="4320" w:type="dxa"/>
          </w:tcPr>
          <w:p w14:paraId="6D24FABB"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703DA">
              <w:rPr>
                <w:sz w:val="28"/>
                <w:szCs w:val="28"/>
              </w:rPr>
              <w:t>Trạng thái kinh doanh</w:t>
            </w:r>
          </w:p>
        </w:tc>
      </w:tr>
      <w:tr w:rsidR="00C22B14" w:rsidRPr="00C703DA" w14:paraId="0BA56411" w14:textId="77777777" w:rsidTr="00C22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AF4F8"/>
          </w:tcPr>
          <w:p w14:paraId="108F3578" w14:textId="77777777" w:rsidR="00C22B14" w:rsidRPr="00C703DA" w:rsidRDefault="00000000">
            <w:pPr>
              <w:rPr>
                <w:sz w:val="28"/>
                <w:szCs w:val="28"/>
              </w:rPr>
            </w:pPr>
            <w:r w:rsidRPr="00C703DA">
              <w:rPr>
                <w:sz w:val="28"/>
                <w:szCs w:val="28"/>
              </w:rPr>
              <w:t>CategoryID</w:t>
            </w:r>
          </w:p>
        </w:tc>
        <w:tc>
          <w:tcPr>
            <w:tcW w:w="2592" w:type="dxa"/>
            <w:shd w:val="clear" w:color="auto" w:fill="EAF4F8"/>
          </w:tcPr>
          <w:p w14:paraId="61030546"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INT (FK)</w:t>
            </w:r>
          </w:p>
        </w:tc>
        <w:tc>
          <w:tcPr>
            <w:tcW w:w="4320" w:type="dxa"/>
            <w:shd w:val="clear" w:color="auto" w:fill="EAF4F8"/>
          </w:tcPr>
          <w:p w14:paraId="4BEE2F9C"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Thuộc danh mục nào</w:t>
            </w:r>
          </w:p>
        </w:tc>
      </w:tr>
      <w:tr w:rsidR="00C22B14" w:rsidRPr="00C703DA" w14:paraId="297585B7" w14:textId="77777777" w:rsidTr="00C22B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FCA555" w14:textId="77777777" w:rsidR="00C22B14" w:rsidRPr="00C703DA" w:rsidRDefault="00000000">
            <w:pPr>
              <w:rPr>
                <w:sz w:val="28"/>
                <w:szCs w:val="28"/>
              </w:rPr>
            </w:pPr>
            <w:r w:rsidRPr="00C703DA">
              <w:rPr>
                <w:sz w:val="28"/>
                <w:szCs w:val="28"/>
              </w:rPr>
              <w:t>CreatedAt</w:t>
            </w:r>
          </w:p>
        </w:tc>
        <w:tc>
          <w:tcPr>
            <w:tcW w:w="2592" w:type="dxa"/>
          </w:tcPr>
          <w:p w14:paraId="115FA0D2"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703DA">
              <w:rPr>
                <w:sz w:val="28"/>
                <w:szCs w:val="28"/>
              </w:rPr>
              <w:t>DATETIME</w:t>
            </w:r>
          </w:p>
        </w:tc>
        <w:tc>
          <w:tcPr>
            <w:tcW w:w="4320" w:type="dxa"/>
          </w:tcPr>
          <w:p w14:paraId="1CA96432"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703DA">
              <w:rPr>
                <w:sz w:val="28"/>
                <w:szCs w:val="28"/>
              </w:rPr>
              <w:t>Ngày tạo</w:t>
            </w:r>
          </w:p>
        </w:tc>
      </w:tr>
    </w:tbl>
    <w:p w14:paraId="1C979620" w14:textId="77777777" w:rsidR="00C22B14" w:rsidRPr="00C703DA" w:rsidRDefault="00000000">
      <w:pPr>
        <w:pStyle w:val="Heading3"/>
        <w:rPr>
          <w:sz w:val="28"/>
          <w:szCs w:val="28"/>
        </w:rPr>
      </w:pPr>
      <w:r w:rsidRPr="00C703DA">
        <w:rPr>
          <w:sz w:val="28"/>
          <w:szCs w:val="28"/>
        </w:rPr>
        <w:t>3.2.4. Bảng BoxItems</w:t>
      </w:r>
    </w:p>
    <w:p w14:paraId="7E66F887" w14:textId="77777777" w:rsidR="00C22B14" w:rsidRPr="00C703DA" w:rsidRDefault="00000000">
      <w:pPr>
        <w:rPr>
          <w:sz w:val="28"/>
          <w:szCs w:val="28"/>
        </w:rPr>
      </w:pPr>
      <w:r w:rsidRPr="00C703DA">
        <w:rPr>
          <w:sz w:val="28"/>
          <w:szCs w:val="28"/>
        </w:rPr>
        <w:t>Danh sách vật phẩm trong mỗi box với độ hiếm (S/A/B/C/D) và tỉ lệ rơi. Tổng probability = 1.0. MarketValue dùng khi bán lại. IsPityReward đánh dấu item đặc biệt cho pity system.</w:t>
      </w:r>
    </w:p>
    <w:tbl>
      <w:tblPr>
        <w:tblStyle w:val="LightGrid-Accent1"/>
        <w:tblW w:w="0" w:type="auto"/>
        <w:tblLook w:val="04A0" w:firstRow="1" w:lastRow="0" w:firstColumn="1" w:lastColumn="0" w:noHBand="0" w:noVBand="1"/>
      </w:tblPr>
      <w:tblGrid>
        <w:gridCol w:w="2550"/>
        <w:gridCol w:w="2581"/>
        <w:gridCol w:w="4445"/>
      </w:tblGrid>
      <w:tr w:rsidR="00C22B14" w:rsidRPr="00C703DA" w14:paraId="3C717F4F" w14:textId="77777777" w:rsidTr="00C22B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2E86AB"/>
          </w:tcPr>
          <w:p w14:paraId="4F594801" w14:textId="77777777" w:rsidR="00C22B14" w:rsidRPr="00C703DA" w:rsidRDefault="00000000">
            <w:pPr>
              <w:rPr>
                <w:sz w:val="28"/>
                <w:szCs w:val="28"/>
              </w:rPr>
            </w:pPr>
            <w:r w:rsidRPr="00C703DA">
              <w:rPr>
                <w:color w:val="FFFFFF"/>
                <w:sz w:val="28"/>
                <w:szCs w:val="28"/>
              </w:rPr>
              <w:t>Tên trường</w:t>
            </w:r>
          </w:p>
        </w:tc>
        <w:tc>
          <w:tcPr>
            <w:tcW w:w="2592" w:type="dxa"/>
            <w:shd w:val="clear" w:color="auto" w:fill="2E86AB"/>
          </w:tcPr>
          <w:p w14:paraId="2F2C3D09" w14:textId="77777777" w:rsidR="00C22B14" w:rsidRPr="00C703DA" w:rsidRDefault="00000000">
            <w:pPr>
              <w:cnfStyle w:val="100000000000" w:firstRow="1" w:lastRow="0" w:firstColumn="0" w:lastColumn="0" w:oddVBand="0" w:evenVBand="0" w:oddHBand="0" w:evenHBand="0" w:firstRowFirstColumn="0" w:firstRowLastColumn="0" w:lastRowFirstColumn="0" w:lastRowLastColumn="0"/>
              <w:rPr>
                <w:sz w:val="28"/>
                <w:szCs w:val="28"/>
              </w:rPr>
            </w:pPr>
            <w:r w:rsidRPr="00C703DA">
              <w:rPr>
                <w:color w:val="FFFFFF"/>
                <w:sz w:val="28"/>
                <w:szCs w:val="28"/>
              </w:rPr>
              <w:t>Kiểu dữ liệu</w:t>
            </w:r>
          </w:p>
        </w:tc>
        <w:tc>
          <w:tcPr>
            <w:tcW w:w="4608" w:type="dxa"/>
            <w:shd w:val="clear" w:color="auto" w:fill="2E86AB"/>
          </w:tcPr>
          <w:p w14:paraId="4F2E409C" w14:textId="77777777" w:rsidR="00C22B14" w:rsidRPr="00C703DA" w:rsidRDefault="00000000">
            <w:pPr>
              <w:cnfStyle w:val="100000000000" w:firstRow="1" w:lastRow="0" w:firstColumn="0" w:lastColumn="0" w:oddVBand="0" w:evenVBand="0" w:oddHBand="0" w:evenHBand="0" w:firstRowFirstColumn="0" w:firstRowLastColumn="0" w:lastRowFirstColumn="0" w:lastRowLastColumn="0"/>
              <w:rPr>
                <w:sz w:val="28"/>
                <w:szCs w:val="28"/>
              </w:rPr>
            </w:pPr>
            <w:r w:rsidRPr="00C703DA">
              <w:rPr>
                <w:color w:val="FFFFFF"/>
                <w:sz w:val="28"/>
                <w:szCs w:val="28"/>
              </w:rPr>
              <w:t>Mô tả</w:t>
            </w:r>
          </w:p>
        </w:tc>
      </w:tr>
      <w:tr w:rsidR="00C22B14" w:rsidRPr="00C703DA" w14:paraId="2359E044" w14:textId="77777777" w:rsidTr="00C22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EAF4F8"/>
          </w:tcPr>
          <w:p w14:paraId="692DBCFC" w14:textId="77777777" w:rsidR="00C22B14" w:rsidRPr="00C703DA" w:rsidRDefault="00000000">
            <w:pPr>
              <w:rPr>
                <w:sz w:val="28"/>
                <w:szCs w:val="28"/>
              </w:rPr>
            </w:pPr>
            <w:r w:rsidRPr="00C703DA">
              <w:rPr>
                <w:sz w:val="28"/>
                <w:szCs w:val="28"/>
              </w:rPr>
              <w:t>ItemID</w:t>
            </w:r>
          </w:p>
        </w:tc>
        <w:tc>
          <w:tcPr>
            <w:tcW w:w="2592" w:type="dxa"/>
            <w:shd w:val="clear" w:color="auto" w:fill="EAF4F8"/>
          </w:tcPr>
          <w:p w14:paraId="1AB7EDBC"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INT (PK)</w:t>
            </w:r>
          </w:p>
        </w:tc>
        <w:tc>
          <w:tcPr>
            <w:tcW w:w="4608" w:type="dxa"/>
            <w:shd w:val="clear" w:color="auto" w:fill="EAF4F8"/>
          </w:tcPr>
          <w:p w14:paraId="1D280523"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Mã vật phẩm</w:t>
            </w:r>
          </w:p>
        </w:tc>
      </w:tr>
      <w:tr w:rsidR="00C22B14" w:rsidRPr="00C703DA" w14:paraId="3C8BCBDF" w14:textId="77777777" w:rsidTr="00C22B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49FD4E4B" w14:textId="77777777" w:rsidR="00C22B14" w:rsidRPr="00C703DA" w:rsidRDefault="00000000">
            <w:pPr>
              <w:rPr>
                <w:sz w:val="28"/>
                <w:szCs w:val="28"/>
              </w:rPr>
            </w:pPr>
            <w:r w:rsidRPr="00C703DA">
              <w:rPr>
                <w:sz w:val="28"/>
                <w:szCs w:val="28"/>
              </w:rPr>
              <w:t>BoxID</w:t>
            </w:r>
          </w:p>
        </w:tc>
        <w:tc>
          <w:tcPr>
            <w:tcW w:w="2592" w:type="dxa"/>
          </w:tcPr>
          <w:p w14:paraId="15B178ED"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703DA">
              <w:rPr>
                <w:sz w:val="28"/>
                <w:szCs w:val="28"/>
              </w:rPr>
              <w:t>INT (FK)</w:t>
            </w:r>
          </w:p>
        </w:tc>
        <w:tc>
          <w:tcPr>
            <w:tcW w:w="4608" w:type="dxa"/>
          </w:tcPr>
          <w:p w14:paraId="5478E23B"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703DA">
              <w:rPr>
                <w:sz w:val="28"/>
                <w:szCs w:val="28"/>
              </w:rPr>
              <w:t>Thuộc hộp nào</w:t>
            </w:r>
          </w:p>
        </w:tc>
      </w:tr>
      <w:tr w:rsidR="00C22B14" w:rsidRPr="00C703DA" w14:paraId="1E0527CD" w14:textId="77777777" w:rsidTr="00C22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EAF4F8"/>
          </w:tcPr>
          <w:p w14:paraId="5A190D11" w14:textId="77777777" w:rsidR="00C22B14" w:rsidRPr="00C703DA" w:rsidRDefault="00000000">
            <w:pPr>
              <w:rPr>
                <w:sz w:val="28"/>
                <w:szCs w:val="28"/>
              </w:rPr>
            </w:pPr>
            <w:r w:rsidRPr="00C703DA">
              <w:rPr>
                <w:sz w:val="28"/>
                <w:szCs w:val="28"/>
              </w:rPr>
              <w:t>ItemName</w:t>
            </w:r>
          </w:p>
        </w:tc>
        <w:tc>
          <w:tcPr>
            <w:tcW w:w="2592" w:type="dxa"/>
            <w:shd w:val="clear" w:color="auto" w:fill="EAF4F8"/>
          </w:tcPr>
          <w:p w14:paraId="0E1723F7"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proofErr w:type="gramStart"/>
            <w:r w:rsidRPr="00C703DA">
              <w:rPr>
                <w:sz w:val="28"/>
                <w:szCs w:val="28"/>
              </w:rPr>
              <w:t>NVARCHAR(</w:t>
            </w:r>
            <w:proofErr w:type="gramEnd"/>
            <w:r w:rsidRPr="00C703DA">
              <w:rPr>
                <w:sz w:val="28"/>
                <w:szCs w:val="28"/>
              </w:rPr>
              <w:t>255)</w:t>
            </w:r>
          </w:p>
        </w:tc>
        <w:tc>
          <w:tcPr>
            <w:tcW w:w="4608" w:type="dxa"/>
            <w:shd w:val="clear" w:color="auto" w:fill="EAF4F8"/>
          </w:tcPr>
          <w:p w14:paraId="28CB6597"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Tên vật phẩm</w:t>
            </w:r>
          </w:p>
        </w:tc>
      </w:tr>
      <w:tr w:rsidR="00C22B14" w:rsidRPr="00C703DA" w14:paraId="5DB5D9D4" w14:textId="77777777" w:rsidTr="00C22B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46D4A410" w14:textId="77777777" w:rsidR="00C22B14" w:rsidRPr="00C703DA" w:rsidRDefault="00000000">
            <w:pPr>
              <w:rPr>
                <w:sz w:val="28"/>
                <w:szCs w:val="28"/>
              </w:rPr>
            </w:pPr>
            <w:r w:rsidRPr="00C703DA">
              <w:rPr>
                <w:sz w:val="28"/>
                <w:szCs w:val="28"/>
              </w:rPr>
              <w:t>ImageURL</w:t>
            </w:r>
          </w:p>
        </w:tc>
        <w:tc>
          <w:tcPr>
            <w:tcW w:w="2592" w:type="dxa"/>
          </w:tcPr>
          <w:p w14:paraId="66A6C351"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703DA">
              <w:rPr>
                <w:sz w:val="28"/>
                <w:szCs w:val="28"/>
              </w:rPr>
              <w:t>NVARCHAR(MAX)</w:t>
            </w:r>
          </w:p>
        </w:tc>
        <w:tc>
          <w:tcPr>
            <w:tcW w:w="4608" w:type="dxa"/>
          </w:tcPr>
          <w:p w14:paraId="269FDB89"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703DA">
              <w:rPr>
                <w:sz w:val="28"/>
                <w:szCs w:val="28"/>
              </w:rPr>
              <w:t>Hình ảnh</w:t>
            </w:r>
          </w:p>
        </w:tc>
      </w:tr>
      <w:tr w:rsidR="00C22B14" w:rsidRPr="00C703DA" w14:paraId="782CC1E1" w14:textId="77777777" w:rsidTr="00C22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EAF4F8"/>
          </w:tcPr>
          <w:p w14:paraId="247289A9" w14:textId="77777777" w:rsidR="00C22B14" w:rsidRPr="00C703DA" w:rsidRDefault="00000000">
            <w:pPr>
              <w:rPr>
                <w:sz w:val="28"/>
                <w:szCs w:val="28"/>
              </w:rPr>
            </w:pPr>
            <w:r w:rsidRPr="00C703DA">
              <w:rPr>
                <w:sz w:val="28"/>
                <w:szCs w:val="28"/>
              </w:rPr>
              <w:t>RarityLevel</w:t>
            </w:r>
          </w:p>
        </w:tc>
        <w:tc>
          <w:tcPr>
            <w:tcW w:w="2592" w:type="dxa"/>
            <w:shd w:val="clear" w:color="auto" w:fill="EAF4F8"/>
          </w:tcPr>
          <w:p w14:paraId="5917E498"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proofErr w:type="gramStart"/>
            <w:r w:rsidRPr="00C703DA">
              <w:rPr>
                <w:sz w:val="28"/>
                <w:szCs w:val="28"/>
              </w:rPr>
              <w:t>VARCHAR(</w:t>
            </w:r>
            <w:proofErr w:type="gramEnd"/>
            <w:r w:rsidRPr="00C703DA">
              <w:rPr>
                <w:sz w:val="28"/>
                <w:szCs w:val="28"/>
              </w:rPr>
              <w:t>10)</w:t>
            </w:r>
          </w:p>
        </w:tc>
        <w:tc>
          <w:tcPr>
            <w:tcW w:w="4608" w:type="dxa"/>
            <w:shd w:val="clear" w:color="auto" w:fill="EAF4F8"/>
          </w:tcPr>
          <w:p w14:paraId="04A99103"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Độ hiếm (S/A/B/C/D)</w:t>
            </w:r>
          </w:p>
        </w:tc>
      </w:tr>
      <w:tr w:rsidR="00C22B14" w:rsidRPr="00C703DA" w14:paraId="58F2A7C6" w14:textId="77777777" w:rsidTr="00C22B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6816D1DE" w14:textId="77777777" w:rsidR="00C22B14" w:rsidRPr="00C703DA" w:rsidRDefault="00000000">
            <w:pPr>
              <w:rPr>
                <w:sz w:val="28"/>
                <w:szCs w:val="28"/>
              </w:rPr>
            </w:pPr>
            <w:r w:rsidRPr="00C703DA">
              <w:rPr>
                <w:sz w:val="28"/>
                <w:szCs w:val="28"/>
              </w:rPr>
              <w:t>Probability</w:t>
            </w:r>
          </w:p>
        </w:tc>
        <w:tc>
          <w:tcPr>
            <w:tcW w:w="2592" w:type="dxa"/>
          </w:tcPr>
          <w:p w14:paraId="4E7E18AD"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703DA">
              <w:rPr>
                <w:sz w:val="28"/>
                <w:szCs w:val="28"/>
              </w:rPr>
              <w:t>FLOAT</w:t>
            </w:r>
          </w:p>
        </w:tc>
        <w:tc>
          <w:tcPr>
            <w:tcW w:w="4608" w:type="dxa"/>
          </w:tcPr>
          <w:p w14:paraId="56857552"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703DA">
              <w:rPr>
                <w:sz w:val="28"/>
                <w:szCs w:val="28"/>
              </w:rPr>
              <w:t>Tỉ lệ trúng (0.01 = 1%)</w:t>
            </w:r>
          </w:p>
        </w:tc>
      </w:tr>
      <w:tr w:rsidR="00C22B14" w:rsidRPr="00C703DA" w14:paraId="71AFB281" w14:textId="77777777" w:rsidTr="00C22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EAF4F8"/>
          </w:tcPr>
          <w:p w14:paraId="701B40BA" w14:textId="77777777" w:rsidR="00C22B14" w:rsidRPr="00C703DA" w:rsidRDefault="00000000">
            <w:pPr>
              <w:rPr>
                <w:sz w:val="28"/>
                <w:szCs w:val="28"/>
              </w:rPr>
            </w:pPr>
            <w:r w:rsidRPr="00C703DA">
              <w:rPr>
                <w:sz w:val="28"/>
                <w:szCs w:val="28"/>
              </w:rPr>
              <w:lastRenderedPageBreak/>
              <w:t>MarketValue</w:t>
            </w:r>
          </w:p>
        </w:tc>
        <w:tc>
          <w:tcPr>
            <w:tcW w:w="2592" w:type="dxa"/>
            <w:shd w:val="clear" w:color="auto" w:fill="EAF4F8"/>
          </w:tcPr>
          <w:p w14:paraId="608F0BB1"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proofErr w:type="gramStart"/>
            <w:r w:rsidRPr="00C703DA">
              <w:rPr>
                <w:sz w:val="28"/>
                <w:szCs w:val="28"/>
              </w:rPr>
              <w:t>DECIMAL(</w:t>
            </w:r>
            <w:proofErr w:type="gramEnd"/>
            <w:r w:rsidRPr="00C703DA">
              <w:rPr>
                <w:sz w:val="28"/>
                <w:szCs w:val="28"/>
              </w:rPr>
              <w:t>18,2)</w:t>
            </w:r>
          </w:p>
        </w:tc>
        <w:tc>
          <w:tcPr>
            <w:tcW w:w="4608" w:type="dxa"/>
            <w:shd w:val="clear" w:color="auto" w:fill="EAF4F8"/>
          </w:tcPr>
          <w:p w14:paraId="6AC06355"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Giá trị khi bán lại</w:t>
            </w:r>
          </w:p>
        </w:tc>
      </w:tr>
      <w:tr w:rsidR="00C22B14" w:rsidRPr="00C703DA" w14:paraId="0A7265DC" w14:textId="77777777" w:rsidTr="00C22B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C5FFE03" w14:textId="77777777" w:rsidR="00C22B14" w:rsidRPr="00C703DA" w:rsidRDefault="00000000">
            <w:pPr>
              <w:rPr>
                <w:sz w:val="28"/>
                <w:szCs w:val="28"/>
              </w:rPr>
            </w:pPr>
            <w:r w:rsidRPr="00C703DA">
              <w:rPr>
                <w:sz w:val="28"/>
                <w:szCs w:val="28"/>
              </w:rPr>
              <w:t>StockQuantity</w:t>
            </w:r>
          </w:p>
        </w:tc>
        <w:tc>
          <w:tcPr>
            <w:tcW w:w="2592" w:type="dxa"/>
          </w:tcPr>
          <w:p w14:paraId="09A0C2BD"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703DA">
              <w:rPr>
                <w:sz w:val="28"/>
                <w:szCs w:val="28"/>
              </w:rPr>
              <w:t>INT</w:t>
            </w:r>
          </w:p>
        </w:tc>
        <w:tc>
          <w:tcPr>
            <w:tcW w:w="4608" w:type="dxa"/>
          </w:tcPr>
          <w:p w14:paraId="775B73B2"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703DA">
              <w:rPr>
                <w:sz w:val="28"/>
                <w:szCs w:val="28"/>
              </w:rPr>
              <w:t>Số lượng tồn kho</w:t>
            </w:r>
          </w:p>
        </w:tc>
      </w:tr>
      <w:tr w:rsidR="00C22B14" w:rsidRPr="00C703DA" w14:paraId="17A5E6F1" w14:textId="77777777" w:rsidTr="00C22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EAF4F8"/>
          </w:tcPr>
          <w:p w14:paraId="61BA5581" w14:textId="77777777" w:rsidR="00C22B14" w:rsidRPr="00C703DA" w:rsidRDefault="00000000">
            <w:pPr>
              <w:rPr>
                <w:sz w:val="28"/>
                <w:szCs w:val="28"/>
              </w:rPr>
            </w:pPr>
            <w:r w:rsidRPr="00C703DA">
              <w:rPr>
                <w:sz w:val="28"/>
                <w:szCs w:val="28"/>
              </w:rPr>
              <w:t>IsPityReward</w:t>
            </w:r>
          </w:p>
        </w:tc>
        <w:tc>
          <w:tcPr>
            <w:tcW w:w="2592" w:type="dxa"/>
            <w:shd w:val="clear" w:color="auto" w:fill="EAF4F8"/>
          </w:tcPr>
          <w:p w14:paraId="446F12A0"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BIT</w:t>
            </w:r>
          </w:p>
        </w:tc>
        <w:tc>
          <w:tcPr>
            <w:tcW w:w="4608" w:type="dxa"/>
            <w:shd w:val="clear" w:color="auto" w:fill="EAF4F8"/>
          </w:tcPr>
          <w:p w14:paraId="742A5904"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Item bảo hiểm (Y/N)</w:t>
            </w:r>
          </w:p>
        </w:tc>
      </w:tr>
    </w:tbl>
    <w:p w14:paraId="52996206" w14:textId="77777777" w:rsidR="00C22B14" w:rsidRPr="00C703DA" w:rsidRDefault="00000000">
      <w:pPr>
        <w:pStyle w:val="Heading3"/>
        <w:rPr>
          <w:sz w:val="28"/>
          <w:szCs w:val="28"/>
        </w:rPr>
      </w:pPr>
      <w:r w:rsidRPr="00C703DA">
        <w:rPr>
          <w:sz w:val="28"/>
          <w:szCs w:val="28"/>
        </w:rPr>
        <w:t>3.2.5. Bảng UserInventory</w:t>
      </w:r>
    </w:p>
    <w:p w14:paraId="61525C0A" w14:textId="77777777" w:rsidR="00C22B14" w:rsidRPr="00C703DA" w:rsidRDefault="00000000">
      <w:pPr>
        <w:rPr>
          <w:sz w:val="28"/>
          <w:szCs w:val="28"/>
        </w:rPr>
      </w:pPr>
      <w:r w:rsidRPr="00C703DA">
        <w:rPr>
          <w:sz w:val="28"/>
          <w:szCs w:val="28"/>
        </w:rPr>
        <w:t>Kho đồ ảo cá nhân. Khi mở hộp trúng item, tạo record với Status=IN_STORAGE. User có thể yêu cầu giao hàng (SHIP_REQUESTED) hoặc bán lại (SOLD_BACK).</w:t>
      </w:r>
    </w:p>
    <w:tbl>
      <w:tblPr>
        <w:tblStyle w:val="LightGrid-Accent1"/>
        <w:tblW w:w="0" w:type="auto"/>
        <w:tblLook w:val="04A0" w:firstRow="1" w:lastRow="0" w:firstColumn="1" w:lastColumn="0" w:noHBand="0" w:noVBand="1"/>
      </w:tblPr>
      <w:tblGrid>
        <w:gridCol w:w="1835"/>
        <w:gridCol w:w="2124"/>
        <w:gridCol w:w="5617"/>
      </w:tblGrid>
      <w:tr w:rsidR="00C22B14" w:rsidRPr="00C703DA" w14:paraId="24DE86D2" w14:textId="77777777" w:rsidTr="00C22B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2E86AB"/>
          </w:tcPr>
          <w:p w14:paraId="2FA1DFFF" w14:textId="77777777" w:rsidR="00C22B14" w:rsidRPr="00C703DA" w:rsidRDefault="00000000">
            <w:pPr>
              <w:rPr>
                <w:sz w:val="28"/>
                <w:szCs w:val="28"/>
              </w:rPr>
            </w:pPr>
            <w:r w:rsidRPr="00C703DA">
              <w:rPr>
                <w:color w:val="FFFFFF"/>
                <w:sz w:val="28"/>
                <w:szCs w:val="28"/>
              </w:rPr>
              <w:t>Tên trường</w:t>
            </w:r>
          </w:p>
        </w:tc>
        <w:tc>
          <w:tcPr>
            <w:tcW w:w="2592" w:type="dxa"/>
            <w:shd w:val="clear" w:color="auto" w:fill="2E86AB"/>
          </w:tcPr>
          <w:p w14:paraId="701B16D8" w14:textId="77777777" w:rsidR="00C22B14" w:rsidRPr="00C703DA" w:rsidRDefault="00000000">
            <w:pPr>
              <w:cnfStyle w:val="100000000000" w:firstRow="1" w:lastRow="0" w:firstColumn="0" w:lastColumn="0" w:oddVBand="0" w:evenVBand="0" w:oddHBand="0" w:evenHBand="0" w:firstRowFirstColumn="0" w:firstRowLastColumn="0" w:lastRowFirstColumn="0" w:lastRowLastColumn="0"/>
              <w:rPr>
                <w:sz w:val="28"/>
                <w:szCs w:val="28"/>
              </w:rPr>
            </w:pPr>
            <w:r w:rsidRPr="00C703DA">
              <w:rPr>
                <w:color w:val="FFFFFF"/>
                <w:sz w:val="28"/>
                <w:szCs w:val="28"/>
              </w:rPr>
              <w:t>Kiểu dữ liệu</w:t>
            </w:r>
          </w:p>
        </w:tc>
        <w:tc>
          <w:tcPr>
            <w:tcW w:w="4320" w:type="dxa"/>
            <w:shd w:val="clear" w:color="auto" w:fill="2E86AB"/>
          </w:tcPr>
          <w:p w14:paraId="5A485B2C" w14:textId="77777777" w:rsidR="00C22B14" w:rsidRPr="00C703DA" w:rsidRDefault="00000000">
            <w:pPr>
              <w:cnfStyle w:val="100000000000" w:firstRow="1" w:lastRow="0" w:firstColumn="0" w:lastColumn="0" w:oddVBand="0" w:evenVBand="0" w:oddHBand="0" w:evenHBand="0" w:firstRowFirstColumn="0" w:firstRowLastColumn="0" w:lastRowFirstColumn="0" w:lastRowLastColumn="0"/>
              <w:rPr>
                <w:sz w:val="28"/>
                <w:szCs w:val="28"/>
              </w:rPr>
            </w:pPr>
            <w:r w:rsidRPr="00C703DA">
              <w:rPr>
                <w:color w:val="FFFFFF"/>
                <w:sz w:val="28"/>
                <w:szCs w:val="28"/>
              </w:rPr>
              <w:t>Mô tả</w:t>
            </w:r>
          </w:p>
        </w:tc>
      </w:tr>
      <w:tr w:rsidR="00C22B14" w:rsidRPr="00C703DA" w14:paraId="1DF3AD7B" w14:textId="77777777" w:rsidTr="00C22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AF4F8"/>
          </w:tcPr>
          <w:p w14:paraId="07E6E5FB" w14:textId="77777777" w:rsidR="00C22B14" w:rsidRPr="00C703DA" w:rsidRDefault="00000000">
            <w:pPr>
              <w:rPr>
                <w:sz w:val="28"/>
                <w:szCs w:val="28"/>
              </w:rPr>
            </w:pPr>
            <w:r w:rsidRPr="00C703DA">
              <w:rPr>
                <w:sz w:val="28"/>
                <w:szCs w:val="28"/>
              </w:rPr>
              <w:t>InventoryID</w:t>
            </w:r>
          </w:p>
        </w:tc>
        <w:tc>
          <w:tcPr>
            <w:tcW w:w="2592" w:type="dxa"/>
            <w:shd w:val="clear" w:color="auto" w:fill="EAF4F8"/>
          </w:tcPr>
          <w:p w14:paraId="401190CC"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INT (PK)</w:t>
            </w:r>
          </w:p>
        </w:tc>
        <w:tc>
          <w:tcPr>
            <w:tcW w:w="4320" w:type="dxa"/>
            <w:shd w:val="clear" w:color="auto" w:fill="EAF4F8"/>
          </w:tcPr>
          <w:p w14:paraId="7CECA7F0"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Mã định danh</w:t>
            </w:r>
          </w:p>
        </w:tc>
      </w:tr>
      <w:tr w:rsidR="00C22B14" w:rsidRPr="00C703DA" w14:paraId="515AF127" w14:textId="77777777" w:rsidTr="00C22B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5314F0" w14:textId="77777777" w:rsidR="00C22B14" w:rsidRPr="00C703DA" w:rsidRDefault="00000000">
            <w:pPr>
              <w:rPr>
                <w:sz w:val="28"/>
                <w:szCs w:val="28"/>
              </w:rPr>
            </w:pPr>
            <w:r w:rsidRPr="00C703DA">
              <w:rPr>
                <w:sz w:val="28"/>
                <w:szCs w:val="28"/>
              </w:rPr>
              <w:t>UserID</w:t>
            </w:r>
          </w:p>
        </w:tc>
        <w:tc>
          <w:tcPr>
            <w:tcW w:w="2592" w:type="dxa"/>
          </w:tcPr>
          <w:p w14:paraId="1656F915"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703DA">
              <w:rPr>
                <w:sz w:val="28"/>
                <w:szCs w:val="28"/>
              </w:rPr>
              <w:t>INT (FK)</w:t>
            </w:r>
          </w:p>
        </w:tc>
        <w:tc>
          <w:tcPr>
            <w:tcW w:w="4320" w:type="dxa"/>
          </w:tcPr>
          <w:p w14:paraId="219E4F75"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703DA">
              <w:rPr>
                <w:sz w:val="28"/>
                <w:szCs w:val="28"/>
              </w:rPr>
              <w:t>Người sở hữu</w:t>
            </w:r>
          </w:p>
        </w:tc>
      </w:tr>
      <w:tr w:rsidR="00C22B14" w:rsidRPr="00C703DA" w14:paraId="46D0CC51" w14:textId="77777777" w:rsidTr="00C22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AF4F8"/>
          </w:tcPr>
          <w:p w14:paraId="28E2411B" w14:textId="77777777" w:rsidR="00C22B14" w:rsidRPr="00C703DA" w:rsidRDefault="00000000">
            <w:pPr>
              <w:rPr>
                <w:sz w:val="28"/>
                <w:szCs w:val="28"/>
              </w:rPr>
            </w:pPr>
            <w:r w:rsidRPr="00C703DA">
              <w:rPr>
                <w:sz w:val="28"/>
                <w:szCs w:val="28"/>
              </w:rPr>
              <w:t>ItemID</w:t>
            </w:r>
          </w:p>
        </w:tc>
        <w:tc>
          <w:tcPr>
            <w:tcW w:w="2592" w:type="dxa"/>
            <w:shd w:val="clear" w:color="auto" w:fill="EAF4F8"/>
          </w:tcPr>
          <w:p w14:paraId="0AE87DC8"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INT (FK)</w:t>
            </w:r>
          </w:p>
        </w:tc>
        <w:tc>
          <w:tcPr>
            <w:tcW w:w="4320" w:type="dxa"/>
            <w:shd w:val="clear" w:color="auto" w:fill="EAF4F8"/>
          </w:tcPr>
          <w:p w14:paraId="142E1463"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Vật phẩm sở hữu</w:t>
            </w:r>
          </w:p>
        </w:tc>
      </w:tr>
      <w:tr w:rsidR="00C22B14" w:rsidRPr="00C703DA" w14:paraId="0EA7E06C" w14:textId="77777777" w:rsidTr="00C22B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3B1BA9" w14:textId="77777777" w:rsidR="00C22B14" w:rsidRPr="00C703DA" w:rsidRDefault="00000000">
            <w:pPr>
              <w:rPr>
                <w:sz w:val="28"/>
                <w:szCs w:val="28"/>
              </w:rPr>
            </w:pPr>
            <w:r w:rsidRPr="00C703DA">
              <w:rPr>
                <w:sz w:val="28"/>
                <w:szCs w:val="28"/>
              </w:rPr>
              <w:t>ObtainedDate</w:t>
            </w:r>
          </w:p>
        </w:tc>
        <w:tc>
          <w:tcPr>
            <w:tcW w:w="2592" w:type="dxa"/>
          </w:tcPr>
          <w:p w14:paraId="1DA1133D"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703DA">
              <w:rPr>
                <w:sz w:val="28"/>
                <w:szCs w:val="28"/>
              </w:rPr>
              <w:t>DATETIME</w:t>
            </w:r>
          </w:p>
        </w:tc>
        <w:tc>
          <w:tcPr>
            <w:tcW w:w="4320" w:type="dxa"/>
          </w:tcPr>
          <w:p w14:paraId="476BD3C4"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703DA">
              <w:rPr>
                <w:sz w:val="28"/>
                <w:szCs w:val="28"/>
              </w:rPr>
              <w:t>Thời gian trúng</w:t>
            </w:r>
          </w:p>
        </w:tc>
      </w:tr>
      <w:tr w:rsidR="00C22B14" w:rsidRPr="00C703DA" w14:paraId="528AD986" w14:textId="77777777" w:rsidTr="00C22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AF4F8"/>
          </w:tcPr>
          <w:p w14:paraId="59593705" w14:textId="77777777" w:rsidR="00C22B14" w:rsidRPr="00C703DA" w:rsidRDefault="00000000">
            <w:pPr>
              <w:rPr>
                <w:sz w:val="28"/>
                <w:szCs w:val="28"/>
              </w:rPr>
            </w:pPr>
            <w:r w:rsidRPr="00C703DA">
              <w:rPr>
                <w:sz w:val="28"/>
                <w:szCs w:val="28"/>
              </w:rPr>
              <w:t>Status</w:t>
            </w:r>
          </w:p>
        </w:tc>
        <w:tc>
          <w:tcPr>
            <w:tcW w:w="2592" w:type="dxa"/>
            <w:shd w:val="clear" w:color="auto" w:fill="EAF4F8"/>
          </w:tcPr>
          <w:p w14:paraId="4EA0A5F7"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proofErr w:type="gramStart"/>
            <w:r w:rsidRPr="00C703DA">
              <w:rPr>
                <w:sz w:val="28"/>
                <w:szCs w:val="28"/>
              </w:rPr>
              <w:t>NVARCHAR(</w:t>
            </w:r>
            <w:proofErr w:type="gramEnd"/>
            <w:r w:rsidRPr="00C703DA">
              <w:rPr>
                <w:sz w:val="28"/>
                <w:szCs w:val="28"/>
              </w:rPr>
              <w:t>50)</w:t>
            </w:r>
          </w:p>
        </w:tc>
        <w:tc>
          <w:tcPr>
            <w:tcW w:w="4320" w:type="dxa"/>
            <w:shd w:val="clear" w:color="auto" w:fill="EAF4F8"/>
          </w:tcPr>
          <w:p w14:paraId="040BC4D5"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IN_STORAGE/SOLD_BACK/SHIP_REQUESTED</w:t>
            </w:r>
          </w:p>
        </w:tc>
      </w:tr>
      <w:tr w:rsidR="00C22B14" w:rsidRPr="00C703DA" w14:paraId="7D4B7054" w14:textId="77777777" w:rsidTr="00C22B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C7C1B9" w14:textId="77777777" w:rsidR="00C22B14" w:rsidRPr="00C703DA" w:rsidRDefault="00000000">
            <w:pPr>
              <w:rPr>
                <w:sz w:val="28"/>
                <w:szCs w:val="28"/>
              </w:rPr>
            </w:pPr>
            <w:r w:rsidRPr="00C703DA">
              <w:rPr>
                <w:sz w:val="28"/>
                <w:szCs w:val="28"/>
              </w:rPr>
              <w:t>SoldPrice</w:t>
            </w:r>
          </w:p>
        </w:tc>
        <w:tc>
          <w:tcPr>
            <w:tcW w:w="2592" w:type="dxa"/>
          </w:tcPr>
          <w:p w14:paraId="115F9A18"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proofErr w:type="gramStart"/>
            <w:r w:rsidRPr="00C703DA">
              <w:rPr>
                <w:sz w:val="28"/>
                <w:szCs w:val="28"/>
              </w:rPr>
              <w:t>DECIMAL(</w:t>
            </w:r>
            <w:proofErr w:type="gramEnd"/>
            <w:r w:rsidRPr="00C703DA">
              <w:rPr>
                <w:sz w:val="28"/>
                <w:szCs w:val="28"/>
              </w:rPr>
              <w:t>18,2)</w:t>
            </w:r>
          </w:p>
        </w:tc>
        <w:tc>
          <w:tcPr>
            <w:tcW w:w="4320" w:type="dxa"/>
          </w:tcPr>
          <w:p w14:paraId="1BA753ED"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703DA">
              <w:rPr>
                <w:sz w:val="28"/>
                <w:szCs w:val="28"/>
              </w:rPr>
              <w:t>Giá bán lại (nếu có)</w:t>
            </w:r>
          </w:p>
        </w:tc>
      </w:tr>
      <w:tr w:rsidR="00C22B14" w:rsidRPr="00C703DA" w14:paraId="32F7760E" w14:textId="77777777" w:rsidTr="00C22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AF4F8"/>
          </w:tcPr>
          <w:p w14:paraId="5221406C" w14:textId="77777777" w:rsidR="00C22B14" w:rsidRPr="00C703DA" w:rsidRDefault="00000000">
            <w:pPr>
              <w:rPr>
                <w:sz w:val="28"/>
                <w:szCs w:val="28"/>
              </w:rPr>
            </w:pPr>
            <w:r w:rsidRPr="00C703DA">
              <w:rPr>
                <w:sz w:val="28"/>
                <w:szCs w:val="28"/>
              </w:rPr>
              <w:t>CreatedAt</w:t>
            </w:r>
          </w:p>
        </w:tc>
        <w:tc>
          <w:tcPr>
            <w:tcW w:w="2592" w:type="dxa"/>
            <w:shd w:val="clear" w:color="auto" w:fill="EAF4F8"/>
          </w:tcPr>
          <w:p w14:paraId="60B15D74"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DATETIME</w:t>
            </w:r>
          </w:p>
        </w:tc>
        <w:tc>
          <w:tcPr>
            <w:tcW w:w="4320" w:type="dxa"/>
            <w:shd w:val="clear" w:color="auto" w:fill="EAF4F8"/>
          </w:tcPr>
          <w:p w14:paraId="0F5B0C67"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Ngày ghi nhận</w:t>
            </w:r>
          </w:p>
        </w:tc>
      </w:tr>
    </w:tbl>
    <w:p w14:paraId="5A78B81F" w14:textId="77777777" w:rsidR="00C22B14" w:rsidRPr="00C703DA" w:rsidRDefault="00000000">
      <w:pPr>
        <w:pStyle w:val="Heading3"/>
        <w:rPr>
          <w:sz w:val="28"/>
          <w:szCs w:val="28"/>
        </w:rPr>
      </w:pPr>
      <w:r w:rsidRPr="00C703DA">
        <w:rPr>
          <w:sz w:val="28"/>
          <w:szCs w:val="28"/>
        </w:rPr>
        <w:t>3.2.6. Bảng Transactions</w:t>
      </w:r>
    </w:p>
    <w:p w14:paraId="643C7093" w14:textId="77777777" w:rsidR="00C22B14" w:rsidRPr="00C703DA" w:rsidRDefault="00000000">
      <w:pPr>
        <w:rPr>
          <w:sz w:val="28"/>
          <w:szCs w:val="28"/>
        </w:rPr>
      </w:pPr>
      <w:r w:rsidRPr="00C703DA">
        <w:rPr>
          <w:sz w:val="28"/>
          <w:szCs w:val="28"/>
        </w:rPr>
        <w:t>Ghi lại MỌI giao dịch tài chính để audit. DEPOSIT (nạp tiền), BUY_BOX (mở hộp, Amount âm), SELL_BACK (bán item, Amount dương). Quan trọng cho đối soát và xử lý tranh chấp.</w:t>
      </w:r>
    </w:p>
    <w:tbl>
      <w:tblPr>
        <w:tblStyle w:val="LightGrid-Accent1"/>
        <w:tblW w:w="0" w:type="auto"/>
        <w:tblLook w:val="04A0" w:firstRow="1" w:lastRow="0" w:firstColumn="1" w:lastColumn="0" w:noHBand="0" w:noVBand="1"/>
      </w:tblPr>
      <w:tblGrid>
        <w:gridCol w:w="2754"/>
        <w:gridCol w:w="2542"/>
        <w:gridCol w:w="4280"/>
      </w:tblGrid>
      <w:tr w:rsidR="00C22B14" w:rsidRPr="00C703DA" w14:paraId="6A83CA40" w14:textId="77777777" w:rsidTr="00C22B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2E86AB"/>
          </w:tcPr>
          <w:p w14:paraId="7DB7A625" w14:textId="77777777" w:rsidR="00C22B14" w:rsidRPr="00C703DA" w:rsidRDefault="00000000">
            <w:pPr>
              <w:rPr>
                <w:sz w:val="28"/>
                <w:szCs w:val="28"/>
              </w:rPr>
            </w:pPr>
            <w:r w:rsidRPr="00C703DA">
              <w:rPr>
                <w:color w:val="FFFFFF"/>
                <w:sz w:val="28"/>
                <w:szCs w:val="28"/>
              </w:rPr>
              <w:t>Tên trường</w:t>
            </w:r>
          </w:p>
        </w:tc>
        <w:tc>
          <w:tcPr>
            <w:tcW w:w="2592" w:type="dxa"/>
            <w:shd w:val="clear" w:color="auto" w:fill="2E86AB"/>
          </w:tcPr>
          <w:p w14:paraId="096DC51E" w14:textId="77777777" w:rsidR="00C22B14" w:rsidRPr="00C703DA" w:rsidRDefault="00000000">
            <w:pPr>
              <w:cnfStyle w:val="100000000000" w:firstRow="1" w:lastRow="0" w:firstColumn="0" w:lastColumn="0" w:oddVBand="0" w:evenVBand="0" w:oddHBand="0" w:evenHBand="0" w:firstRowFirstColumn="0" w:firstRowLastColumn="0" w:lastRowFirstColumn="0" w:lastRowLastColumn="0"/>
              <w:rPr>
                <w:sz w:val="28"/>
                <w:szCs w:val="28"/>
              </w:rPr>
            </w:pPr>
            <w:r w:rsidRPr="00C703DA">
              <w:rPr>
                <w:color w:val="FFFFFF"/>
                <w:sz w:val="28"/>
                <w:szCs w:val="28"/>
              </w:rPr>
              <w:t>Kiểu dữ liệu</w:t>
            </w:r>
          </w:p>
        </w:tc>
        <w:tc>
          <w:tcPr>
            <w:tcW w:w="4320" w:type="dxa"/>
            <w:shd w:val="clear" w:color="auto" w:fill="2E86AB"/>
          </w:tcPr>
          <w:p w14:paraId="532FC41F" w14:textId="77777777" w:rsidR="00C22B14" w:rsidRPr="00C703DA" w:rsidRDefault="00000000">
            <w:pPr>
              <w:cnfStyle w:val="100000000000" w:firstRow="1" w:lastRow="0" w:firstColumn="0" w:lastColumn="0" w:oddVBand="0" w:evenVBand="0" w:oddHBand="0" w:evenHBand="0" w:firstRowFirstColumn="0" w:firstRowLastColumn="0" w:lastRowFirstColumn="0" w:lastRowLastColumn="0"/>
              <w:rPr>
                <w:sz w:val="28"/>
                <w:szCs w:val="28"/>
              </w:rPr>
            </w:pPr>
            <w:r w:rsidRPr="00C703DA">
              <w:rPr>
                <w:color w:val="FFFFFF"/>
                <w:sz w:val="28"/>
                <w:szCs w:val="28"/>
              </w:rPr>
              <w:t>Mô tả</w:t>
            </w:r>
          </w:p>
        </w:tc>
      </w:tr>
      <w:tr w:rsidR="00C22B14" w:rsidRPr="00C703DA" w14:paraId="734CF204" w14:textId="77777777" w:rsidTr="00C22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AF4F8"/>
          </w:tcPr>
          <w:p w14:paraId="5CF2F627" w14:textId="77777777" w:rsidR="00C22B14" w:rsidRPr="00C703DA" w:rsidRDefault="00000000">
            <w:pPr>
              <w:rPr>
                <w:sz w:val="28"/>
                <w:szCs w:val="28"/>
              </w:rPr>
            </w:pPr>
            <w:r w:rsidRPr="00C703DA">
              <w:rPr>
                <w:sz w:val="28"/>
                <w:szCs w:val="28"/>
              </w:rPr>
              <w:t>TransactionID</w:t>
            </w:r>
          </w:p>
        </w:tc>
        <w:tc>
          <w:tcPr>
            <w:tcW w:w="2592" w:type="dxa"/>
            <w:shd w:val="clear" w:color="auto" w:fill="EAF4F8"/>
          </w:tcPr>
          <w:p w14:paraId="6FDA2E80"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INT (PK)</w:t>
            </w:r>
          </w:p>
        </w:tc>
        <w:tc>
          <w:tcPr>
            <w:tcW w:w="4320" w:type="dxa"/>
            <w:shd w:val="clear" w:color="auto" w:fill="EAF4F8"/>
          </w:tcPr>
          <w:p w14:paraId="2036D9C4"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Mã giao dịch</w:t>
            </w:r>
          </w:p>
        </w:tc>
      </w:tr>
      <w:tr w:rsidR="00C22B14" w:rsidRPr="00C703DA" w14:paraId="62C88EAC" w14:textId="77777777" w:rsidTr="00C22B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ED7E09" w14:textId="77777777" w:rsidR="00C22B14" w:rsidRPr="00C703DA" w:rsidRDefault="00000000">
            <w:pPr>
              <w:rPr>
                <w:sz w:val="28"/>
                <w:szCs w:val="28"/>
              </w:rPr>
            </w:pPr>
            <w:r w:rsidRPr="00C703DA">
              <w:rPr>
                <w:sz w:val="28"/>
                <w:szCs w:val="28"/>
              </w:rPr>
              <w:t>UserID</w:t>
            </w:r>
          </w:p>
        </w:tc>
        <w:tc>
          <w:tcPr>
            <w:tcW w:w="2592" w:type="dxa"/>
          </w:tcPr>
          <w:p w14:paraId="5708FF67"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703DA">
              <w:rPr>
                <w:sz w:val="28"/>
                <w:szCs w:val="28"/>
              </w:rPr>
              <w:t>INT (FK)</w:t>
            </w:r>
          </w:p>
        </w:tc>
        <w:tc>
          <w:tcPr>
            <w:tcW w:w="4320" w:type="dxa"/>
          </w:tcPr>
          <w:p w14:paraId="0F3AEDFC"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703DA">
              <w:rPr>
                <w:sz w:val="28"/>
                <w:szCs w:val="28"/>
              </w:rPr>
              <w:t>Người thực hiện</w:t>
            </w:r>
          </w:p>
        </w:tc>
      </w:tr>
      <w:tr w:rsidR="00C22B14" w:rsidRPr="00C703DA" w14:paraId="147528F5" w14:textId="77777777" w:rsidTr="00C22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AF4F8"/>
          </w:tcPr>
          <w:p w14:paraId="43164A2E" w14:textId="77777777" w:rsidR="00C22B14" w:rsidRPr="00C703DA" w:rsidRDefault="00000000">
            <w:pPr>
              <w:rPr>
                <w:sz w:val="28"/>
                <w:szCs w:val="28"/>
              </w:rPr>
            </w:pPr>
            <w:r w:rsidRPr="00C703DA">
              <w:rPr>
                <w:sz w:val="28"/>
                <w:szCs w:val="28"/>
              </w:rPr>
              <w:t>Amount</w:t>
            </w:r>
          </w:p>
        </w:tc>
        <w:tc>
          <w:tcPr>
            <w:tcW w:w="2592" w:type="dxa"/>
            <w:shd w:val="clear" w:color="auto" w:fill="EAF4F8"/>
          </w:tcPr>
          <w:p w14:paraId="49289D8D"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proofErr w:type="gramStart"/>
            <w:r w:rsidRPr="00C703DA">
              <w:rPr>
                <w:sz w:val="28"/>
                <w:szCs w:val="28"/>
              </w:rPr>
              <w:t>DECIMAL(</w:t>
            </w:r>
            <w:proofErr w:type="gramEnd"/>
            <w:r w:rsidRPr="00C703DA">
              <w:rPr>
                <w:sz w:val="28"/>
                <w:szCs w:val="28"/>
              </w:rPr>
              <w:t>18,2)</w:t>
            </w:r>
          </w:p>
        </w:tc>
        <w:tc>
          <w:tcPr>
            <w:tcW w:w="4320" w:type="dxa"/>
            <w:shd w:val="clear" w:color="auto" w:fill="EAF4F8"/>
          </w:tcPr>
          <w:p w14:paraId="36311812"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Số tiền (+/-)</w:t>
            </w:r>
          </w:p>
        </w:tc>
      </w:tr>
      <w:tr w:rsidR="00C22B14" w:rsidRPr="00C703DA" w14:paraId="5D431FB5" w14:textId="77777777" w:rsidTr="00C22B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B0FE3E" w14:textId="77777777" w:rsidR="00C22B14" w:rsidRPr="00C703DA" w:rsidRDefault="00000000">
            <w:pPr>
              <w:rPr>
                <w:sz w:val="28"/>
                <w:szCs w:val="28"/>
              </w:rPr>
            </w:pPr>
            <w:r w:rsidRPr="00C703DA">
              <w:rPr>
                <w:sz w:val="28"/>
                <w:szCs w:val="28"/>
              </w:rPr>
              <w:t>TransactionType</w:t>
            </w:r>
          </w:p>
        </w:tc>
        <w:tc>
          <w:tcPr>
            <w:tcW w:w="2592" w:type="dxa"/>
          </w:tcPr>
          <w:p w14:paraId="3A16760D"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proofErr w:type="gramStart"/>
            <w:r w:rsidRPr="00C703DA">
              <w:rPr>
                <w:sz w:val="28"/>
                <w:szCs w:val="28"/>
              </w:rPr>
              <w:t>NVARCHAR(</w:t>
            </w:r>
            <w:proofErr w:type="gramEnd"/>
            <w:r w:rsidRPr="00C703DA">
              <w:rPr>
                <w:sz w:val="28"/>
                <w:szCs w:val="28"/>
              </w:rPr>
              <w:t>50)</w:t>
            </w:r>
          </w:p>
        </w:tc>
        <w:tc>
          <w:tcPr>
            <w:tcW w:w="4320" w:type="dxa"/>
          </w:tcPr>
          <w:p w14:paraId="0ABBAF5C"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703DA">
              <w:rPr>
                <w:sz w:val="28"/>
                <w:szCs w:val="28"/>
              </w:rPr>
              <w:t>DEPOSIT/BUY_BOX/SELL_BACK</w:t>
            </w:r>
          </w:p>
        </w:tc>
      </w:tr>
      <w:tr w:rsidR="00C22B14" w:rsidRPr="00C703DA" w14:paraId="35CB5655" w14:textId="77777777" w:rsidTr="00C22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AF4F8"/>
          </w:tcPr>
          <w:p w14:paraId="732440F0" w14:textId="77777777" w:rsidR="00C22B14" w:rsidRPr="00C703DA" w:rsidRDefault="00000000">
            <w:pPr>
              <w:rPr>
                <w:sz w:val="28"/>
                <w:szCs w:val="28"/>
              </w:rPr>
            </w:pPr>
            <w:r w:rsidRPr="00C703DA">
              <w:rPr>
                <w:sz w:val="28"/>
                <w:szCs w:val="28"/>
              </w:rPr>
              <w:t>Description</w:t>
            </w:r>
          </w:p>
        </w:tc>
        <w:tc>
          <w:tcPr>
            <w:tcW w:w="2592" w:type="dxa"/>
            <w:shd w:val="clear" w:color="auto" w:fill="EAF4F8"/>
          </w:tcPr>
          <w:p w14:paraId="50DC1D64"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proofErr w:type="gramStart"/>
            <w:r w:rsidRPr="00C703DA">
              <w:rPr>
                <w:sz w:val="28"/>
                <w:szCs w:val="28"/>
              </w:rPr>
              <w:t>NVARCHAR(</w:t>
            </w:r>
            <w:proofErr w:type="gramEnd"/>
            <w:r w:rsidRPr="00C703DA">
              <w:rPr>
                <w:sz w:val="28"/>
                <w:szCs w:val="28"/>
              </w:rPr>
              <w:t>255)</w:t>
            </w:r>
          </w:p>
        </w:tc>
        <w:tc>
          <w:tcPr>
            <w:tcW w:w="4320" w:type="dxa"/>
            <w:shd w:val="clear" w:color="auto" w:fill="EAF4F8"/>
          </w:tcPr>
          <w:p w14:paraId="276055E1"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Mô tả chi tiết</w:t>
            </w:r>
          </w:p>
        </w:tc>
      </w:tr>
      <w:tr w:rsidR="00C22B14" w:rsidRPr="00C703DA" w14:paraId="20293B6B" w14:textId="77777777" w:rsidTr="00C22B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BBBA31" w14:textId="77777777" w:rsidR="00C22B14" w:rsidRPr="00C703DA" w:rsidRDefault="00000000">
            <w:pPr>
              <w:rPr>
                <w:sz w:val="28"/>
                <w:szCs w:val="28"/>
              </w:rPr>
            </w:pPr>
            <w:r w:rsidRPr="00C703DA">
              <w:rPr>
                <w:sz w:val="28"/>
                <w:szCs w:val="28"/>
              </w:rPr>
              <w:t>TransactionDate</w:t>
            </w:r>
          </w:p>
        </w:tc>
        <w:tc>
          <w:tcPr>
            <w:tcW w:w="2592" w:type="dxa"/>
          </w:tcPr>
          <w:p w14:paraId="40E2D64C"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703DA">
              <w:rPr>
                <w:sz w:val="28"/>
                <w:szCs w:val="28"/>
              </w:rPr>
              <w:t>DATETIME</w:t>
            </w:r>
          </w:p>
        </w:tc>
        <w:tc>
          <w:tcPr>
            <w:tcW w:w="4320" w:type="dxa"/>
          </w:tcPr>
          <w:p w14:paraId="5943FC0C"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703DA">
              <w:rPr>
                <w:sz w:val="28"/>
                <w:szCs w:val="28"/>
              </w:rPr>
              <w:t>Thời gian</w:t>
            </w:r>
          </w:p>
        </w:tc>
      </w:tr>
    </w:tbl>
    <w:p w14:paraId="68D9304A" w14:textId="77777777" w:rsidR="00C22B14" w:rsidRPr="00C703DA" w:rsidRDefault="00000000">
      <w:pPr>
        <w:pStyle w:val="Heading3"/>
        <w:rPr>
          <w:sz w:val="28"/>
          <w:szCs w:val="28"/>
        </w:rPr>
      </w:pPr>
      <w:r w:rsidRPr="00C703DA">
        <w:rPr>
          <w:sz w:val="28"/>
          <w:szCs w:val="28"/>
        </w:rPr>
        <w:t>3.2.7. Bảng UserPityStats</w:t>
      </w:r>
    </w:p>
    <w:p w14:paraId="6F1E7E77" w14:textId="77777777" w:rsidR="00C22B14" w:rsidRDefault="00000000">
      <w:pPr>
        <w:rPr>
          <w:sz w:val="28"/>
          <w:szCs w:val="28"/>
        </w:rPr>
      </w:pPr>
      <w:r w:rsidRPr="00C703DA">
        <w:rPr>
          <w:sz w:val="28"/>
          <w:szCs w:val="28"/>
        </w:rPr>
        <w:t>Theo dõi "vận đen" của user để kích hoạt pity system. SpinsWithoutS đếm số lần mở không ra Rank S. Khi đạt ngưỡng (90 lần), lần mở tiếp theo force rare item.</w:t>
      </w:r>
    </w:p>
    <w:p w14:paraId="196E3444" w14:textId="77777777" w:rsidR="00C703DA" w:rsidRPr="00C703DA" w:rsidRDefault="00C703DA">
      <w:pPr>
        <w:rPr>
          <w:sz w:val="28"/>
          <w:szCs w:val="28"/>
        </w:rPr>
      </w:pPr>
    </w:p>
    <w:tbl>
      <w:tblPr>
        <w:tblStyle w:val="LightGrid-Accent1"/>
        <w:tblW w:w="0" w:type="auto"/>
        <w:tblLook w:val="04A0" w:firstRow="1" w:lastRow="0" w:firstColumn="1" w:lastColumn="0" w:noHBand="0" w:noVBand="1"/>
      </w:tblPr>
      <w:tblGrid>
        <w:gridCol w:w="2853"/>
        <w:gridCol w:w="2547"/>
        <w:gridCol w:w="4176"/>
      </w:tblGrid>
      <w:tr w:rsidR="00C22B14" w:rsidRPr="00C703DA" w14:paraId="1262FBFD" w14:textId="77777777" w:rsidTr="00C22B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2E86AB"/>
          </w:tcPr>
          <w:p w14:paraId="7FE69788" w14:textId="77777777" w:rsidR="00C22B14" w:rsidRPr="00C703DA" w:rsidRDefault="00000000">
            <w:pPr>
              <w:rPr>
                <w:sz w:val="28"/>
                <w:szCs w:val="28"/>
              </w:rPr>
            </w:pPr>
            <w:r w:rsidRPr="00C703DA">
              <w:rPr>
                <w:color w:val="FFFFFF"/>
                <w:sz w:val="28"/>
                <w:szCs w:val="28"/>
              </w:rPr>
              <w:t>Tên trường</w:t>
            </w:r>
          </w:p>
        </w:tc>
        <w:tc>
          <w:tcPr>
            <w:tcW w:w="2592" w:type="dxa"/>
            <w:shd w:val="clear" w:color="auto" w:fill="2E86AB"/>
          </w:tcPr>
          <w:p w14:paraId="4C5049CC" w14:textId="77777777" w:rsidR="00C22B14" w:rsidRPr="00C703DA" w:rsidRDefault="00000000">
            <w:pPr>
              <w:cnfStyle w:val="100000000000" w:firstRow="1" w:lastRow="0" w:firstColumn="0" w:lastColumn="0" w:oddVBand="0" w:evenVBand="0" w:oddHBand="0" w:evenHBand="0" w:firstRowFirstColumn="0" w:firstRowLastColumn="0" w:lastRowFirstColumn="0" w:lastRowLastColumn="0"/>
              <w:rPr>
                <w:sz w:val="28"/>
                <w:szCs w:val="28"/>
              </w:rPr>
            </w:pPr>
            <w:r w:rsidRPr="00C703DA">
              <w:rPr>
                <w:color w:val="FFFFFF"/>
                <w:sz w:val="28"/>
                <w:szCs w:val="28"/>
              </w:rPr>
              <w:t>Kiểu dữ liệu</w:t>
            </w:r>
          </w:p>
        </w:tc>
        <w:tc>
          <w:tcPr>
            <w:tcW w:w="4320" w:type="dxa"/>
            <w:shd w:val="clear" w:color="auto" w:fill="2E86AB"/>
          </w:tcPr>
          <w:p w14:paraId="3F2BE7A8" w14:textId="77777777" w:rsidR="00C22B14" w:rsidRPr="00C703DA" w:rsidRDefault="00000000">
            <w:pPr>
              <w:cnfStyle w:val="100000000000" w:firstRow="1" w:lastRow="0" w:firstColumn="0" w:lastColumn="0" w:oddVBand="0" w:evenVBand="0" w:oddHBand="0" w:evenHBand="0" w:firstRowFirstColumn="0" w:firstRowLastColumn="0" w:lastRowFirstColumn="0" w:lastRowLastColumn="0"/>
              <w:rPr>
                <w:sz w:val="28"/>
                <w:szCs w:val="28"/>
              </w:rPr>
            </w:pPr>
            <w:r w:rsidRPr="00C703DA">
              <w:rPr>
                <w:color w:val="FFFFFF"/>
                <w:sz w:val="28"/>
                <w:szCs w:val="28"/>
              </w:rPr>
              <w:t>Mô tả</w:t>
            </w:r>
          </w:p>
        </w:tc>
      </w:tr>
      <w:tr w:rsidR="00C22B14" w:rsidRPr="00C703DA" w14:paraId="049E1193" w14:textId="77777777" w:rsidTr="00C22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AF4F8"/>
          </w:tcPr>
          <w:p w14:paraId="7A69D839" w14:textId="77777777" w:rsidR="00C22B14" w:rsidRPr="00C703DA" w:rsidRDefault="00000000">
            <w:pPr>
              <w:rPr>
                <w:sz w:val="28"/>
                <w:szCs w:val="28"/>
              </w:rPr>
            </w:pPr>
            <w:r w:rsidRPr="00C703DA">
              <w:rPr>
                <w:sz w:val="28"/>
                <w:szCs w:val="28"/>
              </w:rPr>
              <w:t>StatID</w:t>
            </w:r>
          </w:p>
        </w:tc>
        <w:tc>
          <w:tcPr>
            <w:tcW w:w="2592" w:type="dxa"/>
            <w:shd w:val="clear" w:color="auto" w:fill="EAF4F8"/>
          </w:tcPr>
          <w:p w14:paraId="4998EF34"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INT (PK)</w:t>
            </w:r>
          </w:p>
        </w:tc>
        <w:tc>
          <w:tcPr>
            <w:tcW w:w="4320" w:type="dxa"/>
            <w:shd w:val="clear" w:color="auto" w:fill="EAF4F8"/>
          </w:tcPr>
          <w:p w14:paraId="0B1D7855"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Mã thống kê</w:t>
            </w:r>
          </w:p>
        </w:tc>
      </w:tr>
      <w:tr w:rsidR="00C22B14" w:rsidRPr="00C703DA" w14:paraId="6ADD3860" w14:textId="77777777" w:rsidTr="00C22B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14ECD3" w14:textId="77777777" w:rsidR="00C22B14" w:rsidRPr="00C703DA" w:rsidRDefault="00000000">
            <w:pPr>
              <w:rPr>
                <w:sz w:val="28"/>
                <w:szCs w:val="28"/>
              </w:rPr>
            </w:pPr>
            <w:r w:rsidRPr="00C703DA">
              <w:rPr>
                <w:sz w:val="28"/>
                <w:szCs w:val="28"/>
              </w:rPr>
              <w:t>UserID</w:t>
            </w:r>
          </w:p>
        </w:tc>
        <w:tc>
          <w:tcPr>
            <w:tcW w:w="2592" w:type="dxa"/>
          </w:tcPr>
          <w:p w14:paraId="20CE2BE0"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703DA">
              <w:rPr>
                <w:sz w:val="28"/>
                <w:szCs w:val="28"/>
              </w:rPr>
              <w:t>INT (FK)</w:t>
            </w:r>
          </w:p>
        </w:tc>
        <w:tc>
          <w:tcPr>
            <w:tcW w:w="4320" w:type="dxa"/>
          </w:tcPr>
          <w:p w14:paraId="20760652"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703DA">
              <w:rPr>
                <w:sz w:val="28"/>
                <w:szCs w:val="28"/>
              </w:rPr>
              <w:t>Người chơi</w:t>
            </w:r>
          </w:p>
        </w:tc>
      </w:tr>
      <w:tr w:rsidR="00C22B14" w:rsidRPr="00C703DA" w14:paraId="3C06A0AE" w14:textId="77777777" w:rsidTr="00C22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AF4F8"/>
          </w:tcPr>
          <w:p w14:paraId="43C8AABE" w14:textId="77777777" w:rsidR="00C22B14" w:rsidRPr="00C703DA" w:rsidRDefault="00000000">
            <w:pPr>
              <w:rPr>
                <w:sz w:val="28"/>
                <w:szCs w:val="28"/>
              </w:rPr>
            </w:pPr>
            <w:r w:rsidRPr="00C703DA">
              <w:rPr>
                <w:sz w:val="28"/>
                <w:szCs w:val="28"/>
              </w:rPr>
              <w:t>BoxID</w:t>
            </w:r>
          </w:p>
        </w:tc>
        <w:tc>
          <w:tcPr>
            <w:tcW w:w="2592" w:type="dxa"/>
            <w:shd w:val="clear" w:color="auto" w:fill="EAF4F8"/>
          </w:tcPr>
          <w:p w14:paraId="044B1C36"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INT (FK)</w:t>
            </w:r>
          </w:p>
        </w:tc>
        <w:tc>
          <w:tcPr>
            <w:tcW w:w="4320" w:type="dxa"/>
            <w:shd w:val="clear" w:color="auto" w:fill="EAF4F8"/>
          </w:tcPr>
          <w:p w14:paraId="5085E748"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Hộp theo dõi</w:t>
            </w:r>
          </w:p>
        </w:tc>
      </w:tr>
      <w:tr w:rsidR="00C22B14" w:rsidRPr="00C703DA" w14:paraId="28DE30F7" w14:textId="77777777" w:rsidTr="00C22B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4EFFC9" w14:textId="77777777" w:rsidR="00C22B14" w:rsidRPr="00C703DA" w:rsidRDefault="00000000">
            <w:pPr>
              <w:rPr>
                <w:sz w:val="28"/>
                <w:szCs w:val="28"/>
              </w:rPr>
            </w:pPr>
            <w:r w:rsidRPr="00C703DA">
              <w:rPr>
                <w:sz w:val="28"/>
                <w:szCs w:val="28"/>
              </w:rPr>
              <w:t>SpinsWithoutS</w:t>
            </w:r>
          </w:p>
        </w:tc>
        <w:tc>
          <w:tcPr>
            <w:tcW w:w="2592" w:type="dxa"/>
          </w:tcPr>
          <w:p w14:paraId="22B7B44A"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703DA">
              <w:rPr>
                <w:sz w:val="28"/>
                <w:szCs w:val="28"/>
              </w:rPr>
              <w:t>INT</w:t>
            </w:r>
          </w:p>
        </w:tc>
        <w:tc>
          <w:tcPr>
            <w:tcW w:w="4320" w:type="dxa"/>
          </w:tcPr>
          <w:p w14:paraId="7C8C2E6E"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703DA">
              <w:rPr>
                <w:sz w:val="28"/>
                <w:szCs w:val="28"/>
              </w:rPr>
              <w:t>Số lần chưa ra Rank S</w:t>
            </w:r>
          </w:p>
        </w:tc>
      </w:tr>
      <w:tr w:rsidR="00C22B14" w:rsidRPr="00C703DA" w14:paraId="476EC307" w14:textId="77777777" w:rsidTr="00C22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AF4F8"/>
          </w:tcPr>
          <w:p w14:paraId="6F094912" w14:textId="77777777" w:rsidR="00C22B14" w:rsidRPr="00C703DA" w:rsidRDefault="00000000">
            <w:pPr>
              <w:rPr>
                <w:sz w:val="28"/>
                <w:szCs w:val="28"/>
              </w:rPr>
            </w:pPr>
            <w:r w:rsidRPr="00C703DA">
              <w:rPr>
                <w:sz w:val="28"/>
                <w:szCs w:val="28"/>
              </w:rPr>
              <w:t>LastSRewardDate</w:t>
            </w:r>
          </w:p>
        </w:tc>
        <w:tc>
          <w:tcPr>
            <w:tcW w:w="2592" w:type="dxa"/>
            <w:shd w:val="clear" w:color="auto" w:fill="EAF4F8"/>
          </w:tcPr>
          <w:p w14:paraId="52453378"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DATETIME</w:t>
            </w:r>
          </w:p>
        </w:tc>
        <w:tc>
          <w:tcPr>
            <w:tcW w:w="4320" w:type="dxa"/>
            <w:shd w:val="clear" w:color="auto" w:fill="EAF4F8"/>
          </w:tcPr>
          <w:p w14:paraId="43D46D38"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Lần cuối trúng S</w:t>
            </w:r>
          </w:p>
        </w:tc>
      </w:tr>
    </w:tbl>
    <w:p w14:paraId="7F3CBA88" w14:textId="77777777" w:rsidR="00C22B14" w:rsidRPr="00C703DA" w:rsidRDefault="00000000">
      <w:pPr>
        <w:pStyle w:val="Heading3"/>
        <w:rPr>
          <w:sz w:val="28"/>
          <w:szCs w:val="28"/>
        </w:rPr>
      </w:pPr>
      <w:r w:rsidRPr="00C703DA">
        <w:rPr>
          <w:sz w:val="28"/>
          <w:szCs w:val="28"/>
        </w:rPr>
        <w:t>3.2.8. Bảng ShipmentRequests</w:t>
      </w:r>
    </w:p>
    <w:p w14:paraId="57CCEF30" w14:textId="77777777" w:rsidR="00C22B14" w:rsidRPr="00C703DA" w:rsidRDefault="00000000">
      <w:pPr>
        <w:rPr>
          <w:sz w:val="28"/>
          <w:szCs w:val="28"/>
        </w:rPr>
      </w:pPr>
      <w:r w:rsidRPr="00C703DA">
        <w:rPr>
          <w:sz w:val="28"/>
          <w:szCs w:val="28"/>
        </w:rPr>
        <w:t>Quản lý yêu cầu giao hàng thực tế. User điền form, hệ thống tạo request PENDING. Admin duyệt → APPROVED → SHIPPING → DELIVERED.</w:t>
      </w:r>
    </w:p>
    <w:tbl>
      <w:tblPr>
        <w:tblStyle w:val="LightGrid-Accent1"/>
        <w:tblW w:w="0" w:type="auto"/>
        <w:tblLook w:val="04A0" w:firstRow="1" w:lastRow="0" w:firstColumn="1" w:lastColumn="0" w:noHBand="0" w:noVBand="1"/>
      </w:tblPr>
      <w:tblGrid>
        <w:gridCol w:w="1935"/>
        <w:gridCol w:w="2250"/>
        <w:gridCol w:w="5391"/>
      </w:tblGrid>
      <w:tr w:rsidR="00C22B14" w:rsidRPr="00C703DA" w14:paraId="1F1F121B" w14:textId="77777777" w:rsidTr="00C22B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2E86AB"/>
          </w:tcPr>
          <w:p w14:paraId="6C00E0F9" w14:textId="77777777" w:rsidR="00C22B14" w:rsidRPr="00C703DA" w:rsidRDefault="00000000">
            <w:pPr>
              <w:rPr>
                <w:sz w:val="28"/>
                <w:szCs w:val="28"/>
              </w:rPr>
            </w:pPr>
            <w:r w:rsidRPr="00C703DA">
              <w:rPr>
                <w:color w:val="FFFFFF"/>
                <w:sz w:val="28"/>
                <w:szCs w:val="28"/>
              </w:rPr>
              <w:t>Tên trường</w:t>
            </w:r>
          </w:p>
        </w:tc>
        <w:tc>
          <w:tcPr>
            <w:tcW w:w="2304" w:type="dxa"/>
            <w:shd w:val="clear" w:color="auto" w:fill="2E86AB"/>
          </w:tcPr>
          <w:p w14:paraId="78C396CE" w14:textId="77777777" w:rsidR="00C22B14" w:rsidRPr="00C703DA" w:rsidRDefault="00000000">
            <w:pPr>
              <w:cnfStyle w:val="100000000000" w:firstRow="1" w:lastRow="0" w:firstColumn="0" w:lastColumn="0" w:oddVBand="0" w:evenVBand="0" w:oddHBand="0" w:evenHBand="0" w:firstRowFirstColumn="0" w:firstRowLastColumn="0" w:lastRowFirstColumn="0" w:lastRowLastColumn="0"/>
              <w:rPr>
                <w:sz w:val="28"/>
                <w:szCs w:val="28"/>
              </w:rPr>
            </w:pPr>
            <w:r w:rsidRPr="00C703DA">
              <w:rPr>
                <w:color w:val="FFFFFF"/>
                <w:sz w:val="28"/>
                <w:szCs w:val="28"/>
              </w:rPr>
              <w:t>Kiểu dữ liệu</w:t>
            </w:r>
          </w:p>
        </w:tc>
        <w:tc>
          <w:tcPr>
            <w:tcW w:w="4896" w:type="dxa"/>
            <w:shd w:val="clear" w:color="auto" w:fill="2E86AB"/>
          </w:tcPr>
          <w:p w14:paraId="027D61D6" w14:textId="77777777" w:rsidR="00C22B14" w:rsidRPr="00C703DA" w:rsidRDefault="00000000">
            <w:pPr>
              <w:cnfStyle w:val="100000000000" w:firstRow="1" w:lastRow="0" w:firstColumn="0" w:lastColumn="0" w:oddVBand="0" w:evenVBand="0" w:oddHBand="0" w:evenHBand="0" w:firstRowFirstColumn="0" w:firstRowLastColumn="0" w:lastRowFirstColumn="0" w:lastRowLastColumn="0"/>
              <w:rPr>
                <w:sz w:val="28"/>
                <w:szCs w:val="28"/>
              </w:rPr>
            </w:pPr>
            <w:r w:rsidRPr="00C703DA">
              <w:rPr>
                <w:color w:val="FFFFFF"/>
                <w:sz w:val="28"/>
                <w:szCs w:val="28"/>
              </w:rPr>
              <w:t>Mô tả</w:t>
            </w:r>
          </w:p>
        </w:tc>
      </w:tr>
      <w:tr w:rsidR="00C22B14" w:rsidRPr="00C703DA" w14:paraId="612CFD13" w14:textId="77777777" w:rsidTr="00C22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EAF4F8"/>
          </w:tcPr>
          <w:p w14:paraId="0606549B" w14:textId="77777777" w:rsidR="00C22B14" w:rsidRPr="00C703DA" w:rsidRDefault="00000000">
            <w:pPr>
              <w:rPr>
                <w:sz w:val="28"/>
                <w:szCs w:val="28"/>
              </w:rPr>
            </w:pPr>
            <w:r w:rsidRPr="00C703DA">
              <w:rPr>
                <w:sz w:val="28"/>
                <w:szCs w:val="28"/>
              </w:rPr>
              <w:t>ShipmentID</w:t>
            </w:r>
          </w:p>
        </w:tc>
        <w:tc>
          <w:tcPr>
            <w:tcW w:w="2304" w:type="dxa"/>
            <w:shd w:val="clear" w:color="auto" w:fill="EAF4F8"/>
          </w:tcPr>
          <w:p w14:paraId="3BE86AAB"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INT (PK)</w:t>
            </w:r>
          </w:p>
        </w:tc>
        <w:tc>
          <w:tcPr>
            <w:tcW w:w="4896" w:type="dxa"/>
            <w:shd w:val="clear" w:color="auto" w:fill="EAF4F8"/>
          </w:tcPr>
          <w:p w14:paraId="5E50E9FA"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Mã phiếu giao hàng</w:t>
            </w:r>
          </w:p>
        </w:tc>
      </w:tr>
      <w:tr w:rsidR="00C22B14" w:rsidRPr="00C703DA" w14:paraId="7EB32633" w14:textId="77777777" w:rsidTr="00C22B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5F5B944" w14:textId="77777777" w:rsidR="00C22B14" w:rsidRPr="00C703DA" w:rsidRDefault="00000000">
            <w:pPr>
              <w:rPr>
                <w:sz w:val="28"/>
                <w:szCs w:val="28"/>
              </w:rPr>
            </w:pPr>
            <w:r w:rsidRPr="00C703DA">
              <w:rPr>
                <w:sz w:val="28"/>
                <w:szCs w:val="28"/>
              </w:rPr>
              <w:t>UserID</w:t>
            </w:r>
          </w:p>
        </w:tc>
        <w:tc>
          <w:tcPr>
            <w:tcW w:w="2304" w:type="dxa"/>
          </w:tcPr>
          <w:p w14:paraId="0ED126BF"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703DA">
              <w:rPr>
                <w:sz w:val="28"/>
                <w:szCs w:val="28"/>
              </w:rPr>
              <w:t>INT (FK)</w:t>
            </w:r>
          </w:p>
        </w:tc>
        <w:tc>
          <w:tcPr>
            <w:tcW w:w="4896" w:type="dxa"/>
          </w:tcPr>
          <w:p w14:paraId="08C813FA"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703DA">
              <w:rPr>
                <w:sz w:val="28"/>
                <w:szCs w:val="28"/>
              </w:rPr>
              <w:t>Người yêu cầu</w:t>
            </w:r>
          </w:p>
        </w:tc>
      </w:tr>
      <w:tr w:rsidR="00C22B14" w:rsidRPr="00C703DA" w14:paraId="338C2396" w14:textId="77777777" w:rsidTr="00C22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EAF4F8"/>
          </w:tcPr>
          <w:p w14:paraId="39CD5E33" w14:textId="77777777" w:rsidR="00C22B14" w:rsidRPr="00C703DA" w:rsidRDefault="00000000">
            <w:pPr>
              <w:rPr>
                <w:sz w:val="28"/>
                <w:szCs w:val="28"/>
              </w:rPr>
            </w:pPr>
            <w:r w:rsidRPr="00C703DA">
              <w:rPr>
                <w:sz w:val="28"/>
                <w:szCs w:val="28"/>
              </w:rPr>
              <w:t>ReceiverName</w:t>
            </w:r>
          </w:p>
        </w:tc>
        <w:tc>
          <w:tcPr>
            <w:tcW w:w="2304" w:type="dxa"/>
            <w:shd w:val="clear" w:color="auto" w:fill="EAF4F8"/>
          </w:tcPr>
          <w:p w14:paraId="16A3A51E"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proofErr w:type="gramStart"/>
            <w:r w:rsidRPr="00C703DA">
              <w:rPr>
                <w:sz w:val="28"/>
                <w:szCs w:val="28"/>
              </w:rPr>
              <w:t>NVARCHAR(</w:t>
            </w:r>
            <w:proofErr w:type="gramEnd"/>
            <w:r w:rsidRPr="00C703DA">
              <w:rPr>
                <w:sz w:val="28"/>
                <w:szCs w:val="28"/>
              </w:rPr>
              <w:t>100)</w:t>
            </w:r>
          </w:p>
        </w:tc>
        <w:tc>
          <w:tcPr>
            <w:tcW w:w="4896" w:type="dxa"/>
            <w:shd w:val="clear" w:color="auto" w:fill="EAF4F8"/>
          </w:tcPr>
          <w:p w14:paraId="1F023A88"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Tên người nhận</w:t>
            </w:r>
          </w:p>
        </w:tc>
      </w:tr>
      <w:tr w:rsidR="00C22B14" w:rsidRPr="00C703DA" w14:paraId="72FFF6F8" w14:textId="77777777" w:rsidTr="00C22B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23E0377" w14:textId="77777777" w:rsidR="00C22B14" w:rsidRPr="00C703DA" w:rsidRDefault="00000000">
            <w:pPr>
              <w:rPr>
                <w:sz w:val="28"/>
                <w:szCs w:val="28"/>
              </w:rPr>
            </w:pPr>
            <w:r w:rsidRPr="00C703DA">
              <w:rPr>
                <w:sz w:val="28"/>
                <w:szCs w:val="28"/>
              </w:rPr>
              <w:t>PhoneNumber</w:t>
            </w:r>
          </w:p>
        </w:tc>
        <w:tc>
          <w:tcPr>
            <w:tcW w:w="2304" w:type="dxa"/>
          </w:tcPr>
          <w:p w14:paraId="4017BB21"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proofErr w:type="gramStart"/>
            <w:r w:rsidRPr="00C703DA">
              <w:rPr>
                <w:sz w:val="28"/>
                <w:szCs w:val="28"/>
              </w:rPr>
              <w:t>NVARCHAR(</w:t>
            </w:r>
            <w:proofErr w:type="gramEnd"/>
            <w:r w:rsidRPr="00C703DA">
              <w:rPr>
                <w:sz w:val="28"/>
                <w:szCs w:val="28"/>
              </w:rPr>
              <w:t>20)</w:t>
            </w:r>
          </w:p>
        </w:tc>
        <w:tc>
          <w:tcPr>
            <w:tcW w:w="4896" w:type="dxa"/>
          </w:tcPr>
          <w:p w14:paraId="6972C517"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703DA">
              <w:rPr>
                <w:sz w:val="28"/>
                <w:szCs w:val="28"/>
              </w:rPr>
              <w:t>SĐT người nhận</w:t>
            </w:r>
          </w:p>
        </w:tc>
      </w:tr>
      <w:tr w:rsidR="00C22B14" w:rsidRPr="00C703DA" w14:paraId="29253D3C" w14:textId="77777777" w:rsidTr="00C22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EAF4F8"/>
          </w:tcPr>
          <w:p w14:paraId="60B26C59" w14:textId="77777777" w:rsidR="00C22B14" w:rsidRPr="00C703DA" w:rsidRDefault="00000000">
            <w:pPr>
              <w:rPr>
                <w:sz w:val="28"/>
                <w:szCs w:val="28"/>
              </w:rPr>
            </w:pPr>
            <w:r w:rsidRPr="00C703DA">
              <w:rPr>
                <w:sz w:val="28"/>
                <w:szCs w:val="28"/>
              </w:rPr>
              <w:t>Address</w:t>
            </w:r>
          </w:p>
        </w:tc>
        <w:tc>
          <w:tcPr>
            <w:tcW w:w="2304" w:type="dxa"/>
            <w:shd w:val="clear" w:color="auto" w:fill="EAF4F8"/>
          </w:tcPr>
          <w:p w14:paraId="37F36DAC"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NVARCHAR(MAX)</w:t>
            </w:r>
          </w:p>
        </w:tc>
        <w:tc>
          <w:tcPr>
            <w:tcW w:w="4896" w:type="dxa"/>
            <w:shd w:val="clear" w:color="auto" w:fill="EAF4F8"/>
          </w:tcPr>
          <w:p w14:paraId="10C32313"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Địa chỉ chi tiết</w:t>
            </w:r>
          </w:p>
        </w:tc>
      </w:tr>
      <w:tr w:rsidR="00C22B14" w:rsidRPr="00C703DA" w14:paraId="4AF75BC8" w14:textId="77777777" w:rsidTr="00C22B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4AAFC85" w14:textId="77777777" w:rsidR="00C22B14" w:rsidRPr="00C703DA" w:rsidRDefault="00000000">
            <w:pPr>
              <w:rPr>
                <w:sz w:val="28"/>
                <w:szCs w:val="28"/>
              </w:rPr>
            </w:pPr>
            <w:r w:rsidRPr="00C703DA">
              <w:rPr>
                <w:sz w:val="28"/>
                <w:szCs w:val="28"/>
              </w:rPr>
              <w:t>Note</w:t>
            </w:r>
          </w:p>
        </w:tc>
        <w:tc>
          <w:tcPr>
            <w:tcW w:w="2304" w:type="dxa"/>
          </w:tcPr>
          <w:p w14:paraId="7EA625FF"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703DA">
              <w:rPr>
                <w:sz w:val="28"/>
                <w:szCs w:val="28"/>
              </w:rPr>
              <w:t>NVARCHAR(MAX)</w:t>
            </w:r>
          </w:p>
        </w:tc>
        <w:tc>
          <w:tcPr>
            <w:tcW w:w="4896" w:type="dxa"/>
          </w:tcPr>
          <w:p w14:paraId="470CA3DE"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703DA">
              <w:rPr>
                <w:sz w:val="28"/>
                <w:szCs w:val="28"/>
              </w:rPr>
              <w:t>Ghi chú cho shipper</w:t>
            </w:r>
          </w:p>
        </w:tc>
      </w:tr>
      <w:tr w:rsidR="00C22B14" w:rsidRPr="00C703DA" w14:paraId="2A8D0FBF" w14:textId="77777777" w:rsidTr="00C22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EAF4F8"/>
          </w:tcPr>
          <w:p w14:paraId="0E88E339" w14:textId="77777777" w:rsidR="00C22B14" w:rsidRPr="00C703DA" w:rsidRDefault="00000000">
            <w:pPr>
              <w:rPr>
                <w:sz w:val="28"/>
                <w:szCs w:val="28"/>
              </w:rPr>
            </w:pPr>
            <w:r w:rsidRPr="00C703DA">
              <w:rPr>
                <w:sz w:val="28"/>
                <w:szCs w:val="28"/>
              </w:rPr>
              <w:t>RequestDate</w:t>
            </w:r>
          </w:p>
        </w:tc>
        <w:tc>
          <w:tcPr>
            <w:tcW w:w="2304" w:type="dxa"/>
            <w:shd w:val="clear" w:color="auto" w:fill="EAF4F8"/>
          </w:tcPr>
          <w:p w14:paraId="3481B3D6"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DATETIME</w:t>
            </w:r>
          </w:p>
        </w:tc>
        <w:tc>
          <w:tcPr>
            <w:tcW w:w="4896" w:type="dxa"/>
            <w:shd w:val="clear" w:color="auto" w:fill="EAF4F8"/>
          </w:tcPr>
          <w:p w14:paraId="6EDCE012"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Ngày gửi yêu cầu</w:t>
            </w:r>
          </w:p>
        </w:tc>
      </w:tr>
      <w:tr w:rsidR="00C22B14" w:rsidRPr="00C703DA" w14:paraId="20F5C2B9" w14:textId="77777777" w:rsidTr="00C22B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0A1D9F3" w14:textId="77777777" w:rsidR="00C22B14" w:rsidRPr="00C703DA" w:rsidRDefault="00000000">
            <w:pPr>
              <w:rPr>
                <w:sz w:val="28"/>
                <w:szCs w:val="28"/>
              </w:rPr>
            </w:pPr>
            <w:r w:rsidRPr="00C703DA">
              <w:rPr>
                <w:sz w:val="28"/>
                <w:szCs w:val="28"/>
              </w:rPr>
              <w:t>ShipmentStatus</w:t>
            </w:r>
          </w:p>
        </w:tc>
        <w:tc>
          <w:tcPr>
            <w:tcW w:w="2304" w:type="dxa"/>
          </w:tcPr>
          <w:p w14:paraId="5C32DE4C"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proofErr w:type="gramStart"/>
            <w:r w:rsidRPr="00C703DA">
              <w:rPr>
                <w:sz w:val="28"/>
                <w:szCs w:val="28"/>
              </w:rPr>
              <w:t>NVARCHAR(</w:t>
            </w:r>
            <w:proofErr w:type="gramEnd"/>
            <w:r w:rsidRPr="00C703DA">
              <w:rPr>
                <w:sz w:val="28"/>
                <w:szCs w:val="28"/>
              </w:rPr>
              <w:t>50)</w:t>
            </w:r>
          </w:p>
        </w:tc>
        <w:tc>
          <w:tcPr>
            <w:tcW w:w="4896" w:type="dxa"/>
          </w:tcPr>
          <w:p w14:paraId="2686EB18"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703DA">
              <w:rPr>
                <w:sz w:val="28"/>
                <w:szCs w:val="28"/>
              </w:rPr>
              <w:t>PENDING/APPROVED/SHIPPING/DELIVERED</w:t>
            </w:r>
          </w:p>
        </w:tc>
      </w:tr>
    </w:tbl>
    <w:p w14:paraId="0F3C063B" w14:textId="77777777" w:rsidR="00C22B14" w:rsidRPr="00C703DA" w:rsidRDefault="00000000">
      <w:pPr>
        <w:pStyle w:val="Heading3"/>
        <w:rPr>
          <w:sz w:val="28"/>
          <w:szCs w:val="28"/>
        </w:rPr>
      </w:pPr>
      <w:r w:rsidRPr="00C703DA">
        <w:rPr>
          <w:sz w:val="28"/>
          <w:szCs w:val="28"/>
        </w:rPr>
        <w:t>3.2.9. Bảng ShipmentDetails</w:t>
      </w:r>
    </w:p>
    <w:p w14:paraId="0CC7C2CE" w14:textId="77777777" w:rsidR="00C22B14" w:rsidRPr="00C703DA" w:rsidRDefault="00000000">
      <w:pPr>
        <w:rPr>
          <w:sz w:val="28"/>
          <w:szCs w:val="28"/>
        </w:rPr>
      </w:pPr>
      <w:r w:rsidRPr="00C703DA">
        <w:rPr>
          <w:sz w:val="28"/>
          <w:szCs w:val="28"/>
        </w:rPr>
        <w:t>Danh sách items cụ thể trong mỗi đơn giao hàng. Many-to-many relationship giữa ShipmentRequests và UserInventory.</w:t>
      </w:r>
    </w:p>
    <w:tbl>
      <w:tblPr>
        <w:tblStyle w:val="LightGrid-Accent1"/>
        <w:tblW w:w="0" w:type="auto"/>
        <w:tblLook w:val="04A0" w:firstRow="1" w:lastRow="0" w:firstColumn="1" w:lastColumn="0" w:noHBand="0" w:noVBand="1"/>
      </w:tblPr>
      <w:tblGrid>
        <w:gridCol w:w="2837"/>
        <w:gridCol w:w="2809"/>
        <w:gridCol w:w="3930"/>
      </w:tblGrid>
      <w:tr w:rsidR="00C22B14" w:rsidRPr="00C703DA" w14:paraId="3F5710A1" w14:textId="77777777" w:rsidTr="00C22B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2E86AB"/>
          </w:tcPr>
          <w:p w14:paraId="6689033E" w14:textId="77777777" w:rsidR="00C22B14" w:rsidRPr="00C703DA" w:rsidRDefault="00000000">
            <w:pPr>
              <w:rPr>
                <w:sz w:val="28"/>
                <w:szCs w:val="28"/>
              </w:rPr>
            </w:pPr>
            <w:r w:rsidRPr="00C703DA">
              <w:rPr>
                <w:color w:val="FFFFFF"/>
                <w:sz w:val="28"/>
                <w:szCs w:val="28"/>
              </w:rPr>
              <w:t>Tên trường</w:t>
            </w:r>
          </w:p>
        </w:tc>
        <w:tc>
          <w:tcPr>
            <w:tcW w:w="2880" w:type="dxa"/>
            <w:shd w:val="clear" w:color="auto" w:fill="2E86AB"/>
          </w:tcPr>
          <w:p w14:paraId="314E5A62" w14:textId="77777777" w:rsidR="00C22B14" w:rsidRPr="00C703DA" w:rsidRDefault="00000000">
            <w:pPr>
              <w:cnfStyle w:val="100000000000" w:firstRow="1" w:lastRow="0" w:firstColumn="0" w:lastColumn="0" w:oddVBand="0" w:evenVBand="0" w:oddHBand="0" w:evenHBand="0" w:firstRowFirstColumn="0" w:firstRowLastColumn="0" w:lastRowFirstColumn="0" w:lastRowLastColumn="0"/>
              <w:rPr>
                <w:sz w:val="28"/>
                <w:szCs w:val="28"/>
              </w:rPr>
            </w:pPr>
            <w:r w:rsidRPr="00C703DA">
              <w:rPr>
                <w:color w:val="FFFFFF"/>
                <w:sz w:val="28"/>
                <w:szCs w:val="28"/>
              </w:rPr>
              <w:t>Kiểu dữ liệu</w:t>
            </w:r>
          </w:p>
        </w:tc>
        <w:tc>
          <w:tcPr>
            <w:tcW w:w="4032" w:type="dxa"/>
            <w:shd w:val="clear" w:color="auto" w:fill="2E86AB"/>
          </w:tcPr>
          <w:p w14:paraId="25EE3AEB" w14:textId="77777777" w:rsidR="00C22B14" w:rsidRPr="00C703DA" w:rsidRDefault="00000000">
            <w:pPr>
              <w:cnfStyle w:val="100000000000" w:firstRow="1" w:lastRow="0" w:firstColumn="0" w:lastColumn="0" w:oddVBand="0" w:evenVBand="0" w:oddHBand="0" w:evenHBand="0" w:firstRowFirstColumn="0" w:firstRowLastColumn="0" w:lastRowFirstColumn="0" w:lastRowLastColumn="0"/>
              <w:rPr>
                <w:sz w:val="28"/>
                <w:szCs w:val="28"/>
              </w:rPr>
            </w:pPr>
            <w:r w:rsidRPr="00C703DA">
              <w:rPr>
                <w:color w:val="FFFFFF"/>
                <w:sz w:val="28"/>
                <w:szCs w:val="28"/>
              </w:rPr>
              <w:t>Mô tả</w:t>
            </w:r>
          </w:p>
        </w:tc>
      </w:tr>
      <w:tr w:rsidR="00C22B14" w:rsidRPr="00C703DA" w14:paraId="0B922447" w14:textId="77777777" w:rsidTr="00C22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AF4F8"/>
          </w:tcPr>
          <w:p w14:paraId="0A25C05E" w14:textId="77777777" w:rsidR="00C22B14" w:rsidRPr="00C703DA" w:rsidRDefault="00000000">
            <w:pPr>
              <w:rPr>
                <w:sz w:val="28"/>
                <w:szCs w:val="28"/>
              </w:rPr>
            </w:pPr>
            <w:r w:rsidRPr="00C703DA">
              <w:rPr>
                <w:sz w:val="28"/>
                <w:szCs w:val="28"/>
              </w:rPr>
              <w:t>DetailID</w:t>
            </w:r>
          </w:p>
        </w:tc>
        <w:tc>
          <w:tcPr>
            <w:tcW w:w="2880" w:type="dxa"/>
            <w:shd w:val="clear" w:color="auto" w:fill="EAF4F8"/>
          </w:tcPr>
          <w:p w14:paraId="65517B63"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INT (PK)</w:t>
            </w:r>
          </w:p>
        </w:tc>
        <w:tc>
          <w:tcPr>
            <w:tcW w:w="4032" w:type="dxa"/>
            <w:shd w:val="clear" w:color="auto" w:fill="EAF4F8"/>
          </w:tcPr>
          <w:p w14:paraId="01F7695F"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Mã chi tiết</w:t>
            </w:r>
          </w:p>
        </w:tc>
      </w:tr>
      <w:tr w:rsidR="00C22B14" w:rsidRPr="00C703DA" w14:paraId="27FD1632" w14:textId="77777777" w:rsidTr="00C22B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866535" w14:textId="77777777" w:rsidR="00C22B14" w:rsidRPr="00C703DA" w:rsidRDefault="00000000">
            <w:pPr>
              <w:rPr>
                <w:sz w:val="28"/>
                <w:szCs w:val="28"/>
              </w:rPr>
            </w:pPr>
            <w:r w:rsidRPr="00C703DA">
              <w:rPr>
                <w:sz w:val="28"/>
                <w:szCs w:val="28"/>
              </w:rPr>
              <w:t>ShipmentID</w:t>
            </w:r>
          </w:p>
        </w:tc>
        <w:tc>
          <w:tcPr>
            <w:tcW w:w="2880" w:type="dxa"/>
          </w:tcPr>
          <w:p w14:paraId="3EE54935"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703DA">
              <w:rPr>
                <w:sz w:val="28"/>
                <w:szCs w:val="28"/>
              </w:rPr>
              <w:t>INT (FK)</w:t>
            </w:r>
          </w:p>
        </w:tc>
        <w:tc>
          <w:tcPr>
            <w:tcW w:w="4032" w:type="dxa"/>
          </w:tcPr>
          <w:p w14:paraId="7D365237" w14:textId="77777777" w:rsidR="00C22B14" w:rsidRPr="00C703DA"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C703DA">
              <w:rPr>
                <w:sz w:val="28"/>
                <w:szCs w:val="28"/>
              </w:rPr>
              <w:t>Thuộc phiếu giao nào</w:t>
            </w:r>
          </w:p>
        </w:tc>
      </w:tr>
      <w:tr w:rsidR="00C22B14" w:rsidRPr="00C703DA" w14:paraId="77A8D879" w14:textId="77777777" w:rsidTr="00C22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AF4F8"/>
          </w:tcPr>
          <w:p w14:paraId="33494CB7" w14:textId="77777777" w:rsidR="00C22B14" w:rsidRPr="00C703DA" w:rsidRDefault="00000000">
            <w:pPr>
              <w:rPr>
                <w:sz w:val="28"/>
                <w:szCs w:val="28"/>
              </w:rPr>
            </w:pPr>
            <w:r w:rsidRPr="00C703DA">
              <w:rPr>
                <w:sz w:val="28"/>
                <w:szCs w:val="28"/>
              </w:rPr>
              <w:t>InventoryID</w:t>
            </w:r>
          </w:p>
        </w:tc>
        <w:tc>
          <w:tcPr>
            <w:tcW w:w="2880" w:type="dxa"/>
            <w:shd w:val="clear" w:color="auto" w:fill="EAF4F8"/>
          </w:tcPr>
          <w:p w14:paraId="1E10C613"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INT (FK)</w:t>
            </w:r>
          </w:p>
        </w:tc>
        <w:tc>
          <w:tcPr>
            <w:tcW w:w="4032" w:type="dxa"/>
            <w:shd w:val="clear" w:color="auto" w:fill="EAF4F8"/>
          </w:tcPr>
          <w:p w14:paraId="048B8639" w14:textId="77777777" w:rsidR="00C22B14" w:rsidRPr="00C703DA"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C703DA">
              <w:rPr>
                <w:sz w:val="28"/>
                <w:szCs w:val="28"/>
              </w:rPr>
              <w:t>Item nào được giao</w:t>
            </w:r>
          </w:p>
        </w:tc>
      </w:tr>
    </w:tbl>
    <w:p w14:paraId="23859AC3" w14:textId="77777777" w:rsidR="00C22B14" w:rsidRPr="00C703DA" w:rsidRDefault="00000000">
      <w:pPr>
        <w:pStyle w:val="Heading2"/>
        <w:rPr>
          <w:sz w:val="32"/>
          <w:szCs w:val="32"/>
        </w:rPr>
      </w:pPr>
      <w:r w:rsidRPr="00C703DA">
        <w:rPr>
          <w:sz w:val="32"/>
          <w:szCs w:val="32"/>
        </w:rPr>
        <w:t>3.3. Các bảng bổ trợ</w:t>
      </w:r>
    </w:p>
    <w:p w14:paraId="578EE79B" w14:textId="77777777" w:rsidR="00C22B14" w:rsidRPr="00C703DA" w:rsidRDefault="00000000">
      <w:pPr>
        <w:rPr>
          <w:sz w:val="28"/>
          <w:szCs w:val="28"/>
        </w:rPr>
      </w:pPr>
      <w:r w:rsidRPr="00C703DA">
        <w:rPr>
          <w:sz w:val="28"/>
          <w:szCs w:val="28"/>
        </w:rPr>
        <w:t>Hệ thống còn có các bảng hỗ trợ khác:</w:t>
      </w:r>
    </w:p>
    <w:p w14:paraId="20580B10" w14:textId="77777777" w:rsidR="00C22B14" w:rsidRPr="00C703DA" w:rsidRDefault="00000000">
      <w:pPr>
        <w:pStyle w:val="ListBullet"/>
        <w:rPr>
          <w:sz w:val="28"/>
          <w:szCs w:val="28"/>
        </w:rPr>
      </w:pPr>
      <w:r w:rsidRPr="00C703DA">
        <w:rPr>
          <w:sz w:val="28"/>
          <w:szCs w:val="28"/>
        </w:rPr>
        <w:lastRenderedPageBreak/>
        <w:t>Banners: Quản lý banner quảng cáo trên homepage (carousel slider)</w:t>
      </w:r>
    </w:p>
    <w:p w14:paraId="6CAD31E9" w14:textId="77777777" w:rsidR="00C22B14" w:rsidRPr="00C703DA" w:rsidRDefault="00000000">
      <w:pPr>
        <w:pStyle w:val="ListBullet"/>
        <w:rPr>
          <w:sz w:val="28"/>
          <w:szCs w:val="28"/>
        </w:rPr>
      </w:pPr>
      <w:r w:rsidRPr="00C703DA">
        <w:rPr>
          <w:sz w:val="28"/>
          <w:szCs w:val="28"/>
        </w:rPr>
        <w:t>News: Tin tức, bài viết về sản phẩm mới và sự kiện</w:t>
      </w:r>
    </w:p>
    <w:p w14:paraId="4B60B453" w14:textId="77777777" w:rsidR="00C22B14" w:rsidRPr="00C703DA" w:rsidRDefault="00000000">
      <w:pPr>
        <w:pStyle w:val="ListBullet"/>
        <w:rPr>
          <w:sz w:val="28"/>
          <w:szCs w:val="28"/>
        </w:rPr>
      </w:pPr>
      <w:r w:rsidRPr="00C703DA">
        <w:rPr>
          <w:sz w:val="28"/>
          <w:szCs w:val="28"/>
        </w:rPr>
        <w:t>Products: Sản phẩm bán thẳng (không qua gacha)</w:t>
      </w:r>
    </w:p>
    <w:p w14:paraId="57F2B795" w14:textId="77777777" w:rsidR="00C22B14" w:rsidRPr="00C703DA" w:rsidRDefault="00000000">
      <w:pPr>
        <w:pStyle w:val="ListBullet"/>
        <w:rPr>
          <w:sz w:val="28"/>
          <w:szCs w:val="28"/>
        </w:rPr>
      </w:pPr>
      <w:r w:rsidRPr="00C703DA">
        <w:rPr>
          <w:sz w:val="28"/>
          <w:szCs w:val="28"/>
        </w:rPr>
        <w:t>Carts &amp; CartItems: Giỏ hàng của user trước khi checkout</w:t>
      </w:r>
    </w:p>
    <w:p w14:paraId="1579AA65" w14:textId="77777777" w:rsidR="00C22B14" w:rsidRPr="00C703DA" w:rsidRDefault="00000000">
      <w:pPr>
        <w:pStyle w:val="ListBullet"/>
        <w:rPr>
          <w:sz w:val="28"/>
          <w:szCs w:val="28"/>
        </w:rPr>
      </w:pPr>
      <w:r w:rsidRPr="00C703DA">
        <w:rPr>
          <w:sz w:val="28"/>
          <w:szCs w:val="28"/>
        </w:rPr>
        <w:t>Orders &amp; OrderDetails: Đơn hàng sau checkout</w:t>
      </w:r>
    </w:p>
    <w:p w14:paraId="778AA14E" w14:textId="77777777" w:rsidR="00C22B14" w:rsidRPr="00C703DA" w:rsidRDefault="00000000">
      <w:pPr>
        <w:pStyle w:val="ListBullet"/>
        <w:rPr>
          <w:sz w:val="28"/>
          <w:szCs w:val="28"/>
        </w:rPr>
      </w:pPr>
      <w:r w:rsidRPr="00C703DA">
        <w:rPr>
          <w:sz w:val="28"/>
          <w:szCs w:val="28"/>
        </w:rPr>
        <w:t>Reviews: Đánh giá của user về Box (Rating 1-5 sao)</w:t>
      </w:r>
    </w:p>
    <w:p w14:paraId="1C5B2B85" w14:textId="77777777" w:rsidR="00C22B14" w:rsidRPr="00C703DA" w:rsidRDefault="00000000">
      <w:pPr>
        <w:pStyle w:val="ListBullet"/>
        <w:rPr>
          <w:sz w:val="28"/>
          <w:szCs w:val="28"/>
        </w:rPr>
      </w:pPr>
      <w:r w:rsidRPr="00C703DA">
        <w:rPr>
          <w:sz w:val="28"/>
          <w:szCs w:val="28"/>
        </w:rPr>
        <w:t>Feedbacks: Phản hồi, góp ý gửi tới admin</w:t>
      </w:r>
    </w:p>
    <w:p w14:paraId="70A13C4B" w14:textId="77777777" w:rsidR="00C22B14" w:rsidRPr="00C703DA" w:rsidRDefault="00000000">
      <w:pPr>
        <w:rPr>
          <w:sz w:val="28"/>
          <w:szCs w:val="28"/>
        </w:rPr>
      </w:pPr>
      <w:r w:rsidRPr="00C703DA">
        <w:rPr>
          <w:sz w:val="28"/>
          <w:szCs w:val="28"/>
        </w:rPr>
        <w:br w:type="page"/>
      </w:r>
    </w:p>
    <w:p w14:paraId="7493052D" w14:textId="77777777" w:rsidR="00C22B14" w:rsidRPr="00C703DA" w:rsidRDefault="00000000">
      <w:pPr>
        <w:pStyle w:val="Heading1"/>
        <w:rPr>
          <w:sz w:val="36"/>
          <w:szCs w:val="36"/>
        </w:rPr>
      </w:pPr>
      <w:r w:rsidRPr="00C703DA">
        <w:rPr>
          <w:sz w:val="36"/>
          <w:szCs w:val="36"/>
        </w:rPr>
        <w:lastRenderedPageBreak/>
        <w:t>KẾT LUẬN VÀ HƯỚNG PHÁT TRIỂN</w:t>
      </w:r>
    </w:p>
    <w:p w14:paraId="473A79F8" w14:textId="77777777" w:rsidR="00C22B14" w:rsidRPr="00C703DA" w:rsidRDefault="00000000">
      <w:pPr>
        <w:pStyle w:val="Heading2"/>
        <w:rPr>
          <w:sz w:val="32"/>
          <w:szCs w:val="32"/>
        </w:rPr>
      </w:pPr>
      <w:r w:rsidRPr="00C703DA">
        <w:rPr>
          <w:sz w:val="32"/>
          <w:szCs w:val="32"/>
        </w:rPr>
        <w:t>1. Kết quả đạt được</w:t>
      </w:r>
    </w:p>
    <w:p w14:paraId="29660B38" w14:textId="77777777" w:rsidR="00C22B14" w:rsidRPr="00C703DA" w:rsidRDefault="00000000">
      <w:pPr>
        <w:rPr>
          <w:sz w:val="28"/>
          <w:szCs w:val="28"/>
        </w:rPr>
      </w:pPr>
      <w:r w:rsidRPr="00C703DA">
        <w:rPr>
          <w:sz w:val="28"/>
          <w:szCs w:val="28"/>
        </w:rPr>
        <w:t>Sau 12 tuần thực hiện, đề tài đã hoàn thành xây dựng hệ thống website thương mại điện tử Blind Box &amp; Gacha Game với đầy đủ các tính năng:</w:t>
      </w:r>
    </w:p>
    <w:p w14:paraId="4AC91AF1" w14:textId="77777777" w:rsidR="00C22B14" w:rsidRPr="00C703DA" w:rsidRDefault="00000000">
      <w:pPr>
        <w:pStyle w:val="ListBullet"/>
        <w:rPr>
          <w:sz w:val="28"/>
          <w:szCs w:val="28"/>
        </w:rPr>
      </w:pPr>
      <w:r w:rsidRPr="00C703DA">
        <w:rPr>
          <w:sz w:val="28"/>
          <w:szCs w:val="28"/>
        </w:rPr>
        <w:t>Hệ thống User Management hoàn chỉnh với Spring Security, BCrypt password hashing</w:t>
      </w:r>
    </w:p>
    <w:p w14:paraId="201B60DA" w14:textId="77777777" w:rsidR="00C22B14" w:rsidRPr="00C703DA" w:rsidRDefault="00000000">
      <w:pPr>
        <w:pStyle w:val="ListBullet"/>
        <w:rPr>
          <w:sz w:val="28"/>
          <w:szCs w:val="28"/>
        </w:rPr>
      </w:pPr>
      <w:r w:rsidRPr="00C703DA">
        <w:rPr>
          <w:sz w:val="28"/>
          <w:szCs w:val="28"/>
        </w:rPr>
        <w:t>Virtual Wallet System với transaction logging đầy đủ</w:t>
      </w:r>
    </w:p>
    <w:p w14:paraId="555F41BE" w14:textId="77777777" w:rsidR="00C22B14" w:rsidRPr="00C703DA" w:rsidRDefault="00000000">
      <w:pPr>
        <w:pStyle w:val="ListBullet"/>
        <w:rPr>
          <w:sz w:val="28"/>
          <w:szCs w:val="28"/>
        </w:rPr>
      </w:pPr>
      <w:r w:rsidRPr="00C703DA">
        <w:rPr>
          <w:sz w:val="28"/>
          <w:szCs w:val="28"/>
        </w:rPr>
        <w:t>Core Gacha System với RNG algorithm công bằng và Pity System</w:t>
      </w:r>
    </w:p>
    <w:p w14:paraId="4269F8DB" w14:textId="77777777" w:rsidR="00C22B14" w:rsidRPr="00C703DA" w:rsidRDefault="00000000">
      <w:pPr>
        <w:pStyle w:val="ListBullet"/>
        <w:rPr>
          <w:sz w:val="28"/>
          <w:szCs w:val="28"/>
        </w:rPr>
      </w:pPr>
      <w:r w:rsidRPr="00C703DA">
        <w:rPr>
          <w:sz w:val="28"/>
          <w:szCs w:val="28"/>
        </w:rPr>
        <w:t>Inventory Management cho phép xem, filter, sell back và request shipment</w:t>
      </w:r>
    </w:p>
    <w:p w14:paraId="767CB36F" w14:textId="77777777" w:rsidR="00C22B14" w:rsidRPr="00C703DA" w:rsidRDefault="00000000">
      <w:pPr>
        <w:pStyle w:val="ListBullet"/>
        <w:rPr>
          <w:sz w:val="28"/>
          <w:szCs w:val="28"/>
        </w:rPr>
      </w:pPr>
      <w:r w:rsidRPr="00C703DA">
        <w:rPr>
          <w:sz w:val="28"/>
          <w:szCs w:val="28"/>
        </w:rPr>
        <w:t>Shipment Management với workflow từ request đến delivery</w:t>
      </w:r>
    </w:p>
    <w:p w14:paraId="28FCAD46" w14:textId="77777777" w:rsidR="00C22B14" w:rsidRPr="00C703DA" w:rsidRDefault="00000000">
      <w:pPr>
        <w:pStyle w:val="ListBullet"/>
        <w:rPr>
          <w:sz w:val="28"/>
          <w:szCs w:val="28"/>
        </w:rPr>
      </w:pPr>
      <w:r w:rsidRPr="00C703DA">
        <w:rPr>
          <w:sz w:val="28"/>
          <w:szCs w:val="28"/>
        </w:rPr>
        <w:t>Admin Dashboard với analytics và quản lý toàn diện</w:t>
      </w:r>
    </w:p>
    <w:p w14:paraId="00902B54" w14:textId="77777777" w:rsidR="00C22B14" w:rsidRPr="00C703DA" w:rsidRDefault="00000000">
      <w:pPr>
        <w:pStyle w:val="ListBullet"/>
        <w:rPr>
          <w:sz w:val="28"/>
          <w:szCs w:val="28"/>
        </w:rPr>
      </w:pPr>
      <w:r w:rsidRPr="00C703DA">
        <w:rPr>
          <w:sz w:val="28"/>
          <w:szCs w:val="28"/>
        </w:rPr>
        <w:t>Responsive UI với Bootstrap 5 và animation đẹp mắt</w:t>
      </w:r>
    </w:p>
    <w:p w14:paraId="35DAE146" w14:textId="77777777" w:rsidR="00C22B14" w:rsidRPr="00C703DA" w:rsidRDefault="00000000">
      <w:pPr>
        <w:rPr>
          <w:sz w:val="28"/>
          <w:szCs w:val="28"/>
        </w:rPr>
      </w:pPr>
      <w:r w:rsidRPr="00C703DA">
        <w:rPr>
          <w:b/>
          <w:sz w:val="28"/>
          <w:szCs w:val="28"/>
        </w:rPr>
        <w:t>Về mặt kỹ thuật:</w:t>
      </w:r>
    </w:p>
    <w:p w14:paraId="29011745" w14:textId="77777777" w:rsidR="00C22B14" w:rsidRPr="00C703DA" w:rsidRDefault="00000000">
      <w:pPr>
        <w:pStyle w:val="ListBullet"/>
        <w:rPr>
          <w:sz w:val="28"/>
          <w:szCs w:val="28"/>
        </w:rPr>
      </w:pPr>
      <w:r w:rsidRPr="00C703DA">
        <w:rPr>
          <w:sz w:val="28"/>
          <w:szCs w:val="28"/>
        </w:rPr>
        <w:t>Kiến trúc MVC với code structure rõ ràng</w:t>
      </w:r>
    </w:p>
    <w:p w14:paraId="29E67308" w14:textId="77777777" w:rsidR="00C22B14" w:rsidRPr="00C703DA" w:rsidRDefault="00000000">
      <w:pPr>
        <w:pStyle w:val="ListBullet"/>
        <w:rPr>
          <w:sz w:val="28"/>
          <w:szCs w:val="28"/>
        </w:rPr>
      </w:pPr>
      <w:r w:rsidRPr="00C703DA">
        <w:rPr>
          <w:sz w:val="28"/>
          <w:szCs w:val="28"/>
        </w:rPr>
        <w:t>CSDL chuẩn 3NF với 15 tables và foreign keys</w:t>
      </w:r>
    </w:p>
    <w:p w14:paraId="08D7BFE5" w14:textId="77777777" w:rsidR="00C22B14" w:rsidRPr="00C703DA" w:rsidRDefault="00000000">
      <w:pPr>
        <w:pStyle w:val="ListBullet"/>
        <w:rPr>
          <w:sz w:val="28"/>
          <w:szCs w:val="28"/>
        </w:rPr>
      </w:pPr>
      <w:r w:rsidRPr="00C703DA">
        <w:rPr>
          <w:sz w:val="28"/>
          <w:szCs w:val="28"/>
        </w:rPr>
        <w:t>Hibernate ORM giảm 70% boilerplate code</w:t>
      </w:r>
    </w:p>
    <w:p w14:paraId="57E95A54" w14:textId="77777777" w:rsidR="00C22B14" w:rsidRPr="00C703DA" w:rsidRDefault="00000000">
      <w:pPr>
        <w:pStyle w:val="ListBullet"/>
        <w:rPr>
          <w:sz w:val="28"/>
          <w:szCs w:val="28"/>
        </w:rPr>
      </w:pPr>
      <w:r w:rsidRPr="00C703DA">
        <w:rPr>
          <w:sz w:val="28"/>
          <w:szCs w:val="28"/>
        </w:rPr>
        <w:t>Unit tests coverage 80%+ cho critical services</w:t>
      </w:r>
    </w:p>
    <w:p w14:paraId="2E3B33D0" w14:textId="77777777" w:rsidR="00C22B14" w:rsidRPr="00C703DA" w:rsidRDefault="00000000">
      <w:pPr>
        <w:rPr>
          <w:sz w:val="28"/>
          <w:szCs w:val="28"/>
        </w:rPr>
      </w:pPr>
      <w:r w:rsidRPr="00C703DA">
        <w:rPr>
          <w:sz w:val="28"/>
          <w:szCs w:val="28"/>
        </w:rPr>
        <w:t>Kết quả UAT: 90% đánh giá UX/UI tốt, 100% cho rằng gacha mechanic fair, 80% sẵn sàng sử dụng khi deploy production.</w:t>
      </w:r>
    </w:p>
    <w:p w14:paraId="303F9099" w14:textId="77777777" w:rsidR="00C22B14" w:rsidRPr="00C703DA" w:rsidRDefault="00000000">
      <w:pPr>
        <w:pStyle w:val="Heading2"/>
        <w:rPr>
          <w:sz w:val="32"/>
          <w:szCs w:val="32"/>
        </w:rPr>
      </w:pPr>
      <w:r w:rsidRPr="00C703DA">
        <w:rPr>
          <w:sz w:val="32"/>
          <w:szCs w:val="32"/>
        </w:rPr>
        <w:t>2. Hạn chế và hướng phát triển</w:t>
      </w:r>
    </w:p>
    <w:p w14:paraId="119B15DA" w14:textId="77777777" w:rsidR="00C22B14" w:rsidRPr="00C703DA" w:rsidRDefault="00000000">
      <w:pPr>
        <w:rPr>
          <w:sz w:val="28"/>
          <w:szCs w:val="28"/>
        </w:rPr>
      </w:pPr>
      <w:r w:rsidRPr="00C703DA">
        <w:rPr>
          <w:sz w:val="28"/>
          <w:szCs w:val="28"/>
        </w:rPr>
        <w:t>Hệ thống còn một số hạn chế cần khắc phục:</w:t>
      </w:r>
    </w:p>
    <w:p w14:paraId="05A1FEA0" w14:textId="77777777" w:rsidR="00C22B14" w:rsidRPr="00C703DA" w:rsidRDefault="00000000">
      <w:pPr>
        <w:pStyle w:val="ListBullet"/>
        <w:rPr>
          <w:sz w:val="28"/>
          <w:szCs w:val="28"/>
        </w:rPr>
      </w:pPr>
      <w:r w:rsidRPr="00C703DA">
        <w:rPr>
          <w:sz w:val="28"/>
          <w:szCs w:val="28"/>
        </w:rPr>
        <w:t>Thanh toán: Hiện mới mô phỏng, cần tích hợp VNPAY/MOMO thực tế với webhook verification</w:t>
      </w:r>
    </w:p>
    <w:p w14:paraId="32B1FCF8" w14:textId="77777777" w:rsidR="00C22B14" w:rsidRPr="00C703DA" w:rsidRDefault="00000000">
      <w:pPr>
        <w:pStyle w:val="ListBullet"/>
        <w:rPr>
          <w:sz w:val="28"/>
          <w:szCs w:val="28"/>
        </w:rPr>
      </w:pPr>
      <w:r w:rsidRPr="00C703DA">
        <w:rPr>
          <w:sz w:val="28"/>
          <w:szCs w:val="28"/>
        </w:rPr>
        <w:t>Tính năng xã hội: Chưa có Trading system cho phép user đổi items với nhau</w:t>
      </w:r>
    </w:p>
    <w:p w14:paraId="71427C73" w14:textId="77777777" w:rsidR="00C22B14" w:rsidRPr="00C703DA" w:rsidRDefault="00000000">
      <w:pPr>
        <w:pStyle w:val="ListBullet"/>
        <w:rPr>
          <w:sz w:val="28"/>
          <w:szCs w:val="28"/>
        </w:rPr>
      </w:pPr>
      <w:r w:rsidRPr="00C703DA">
        <w:rPr>
          <w:sz w:val="28"/>
          <w:szCs w:val="28"/>
        </w:rPr>
        <w:t>Performance: Chưa implement caching (Redis) cho frequently accessed data</w:t>
      </w:r>
    </w:p>
    <w:p w14:paraId="1EAD3720" w14:textId="77777777" w:rsidR="00C22B14" w:rsidRPr="00C703DA" w:rsidRDefault="00000000">
      <w:pPr>
        <w:pStyle w:val="ListBullet"/>
        <w:rPr>
          <w:sz w:val="28"/>
          <w:szCs w:val="28"/>
        </w:rPr>
      </w:pPr>
      <w:r w:rsidRPr="00C703DA">
        <w:rPr>
          <w:sz w:val="28"/>
          <w:szCs w:val="28"/>
        </w:rPr>
        <w:t>Nền tảng: Cần phát triển Mobile App (React Native) để tiếp cận rộng hơn</w:t>
      </w:r>
    </w:p>
    <w:p w14:paraId="7628771A" w14:textId="77777777" w:rsidR="00C22B14" w:rsidRPr="00C703DA" w:rsidRDefault="00000000">
      <w:pPr>
        <w:pStyle w:val="ListBullet"/>
        <w:rPr>
          <w:sz w:val="28"/>
          <w:szCs w:val="28"/>
        </w:rPr>
      </w:pPr>
      <w:r w:rsidRPr="00C703DA">
        <w:rPr>
          <w:sz w:val="28"/>
          <w:szCs w:val="28"/>
        </w:rPr>
        <w:t>Analytics: Chưa có AI/ML để recommend boxes based on user preferences</w:t>
      </w:r>
    </w:p>
    <w:p w14:paraId="096E0E4B" w14:textId="77777777" w:rsidR="00C22B14" w:rsidRPr="00C703DA" w:rsidRDefault="00000000">
      <w:pPr>
        <w:pStyle w:val="ListBullet"/>
        <w:rPr>
          <w:sz w:val="28"/>
          <w:szCs w:val="28"/>
        </w:rPr>
      </w:pPr>
      <w:r w:rsidRPr="00C703DA">
        <w:rPr>
          <w:sz w:val="28"/>
          <w:szCs w:val="28"/>
        </w:rPr>
        <w:lastRenderedPageBreak/>
        <w:t>Social Features: Chưa có leaderboard, achievements, daily missions</w:t>
      </w:r>
    </w:p>
    <w:p w14:paraId="5E2711CF" w14:textId="77777777" w:rsidR="00C22B14" w:rsidRPr="00C703DA" w:rsidRDefault="00000000">
      <w:pPr>
        <w:rPr>
          <w:sz w:val="28"/>
          <w:szCs w:val="28"/>
        </w:rPr>
      </w:pPr>
      <w:r w:rsidRPr="00C703DA">
        <w:rPr>
          <w:b/>
          <w:sz w:val="28"/>
          <w:szCs w:val="28"/>
        </w:rPr>
        <w:t>Hướng phát triển:</w:t>
      </w:r>
    </w:p>
    <w:p w14:paraId="1BE325BE" w14:textId="77777777" w:rsidR="00C22B14" w:rsidRPr="00C703DA" w:rsidRDefault="00000000">
      <w:pPr>
        <w:pStyle w:val="ListBullet"/>
        <w:rPr>
          <w:sz w:val="28"/>
          <w:szCs w:val="28"/>
        </w:rPr>
      </w:pPr>
      <w:r w:rsidRPr="00C703DA">
        <w:rPr>
          <w:sz w:val="28"/>
          <w:szCs w:val="28"/>
        </w:rPr>
        <w:t>Phase 2: Tích hợp payment gateway thật, implement Redis caching</w:t>
      </w:r>
    </w:p>
    <w:p w14:paraId="742BA0F1" w14:textId="77777777" w:rsidR="00C22B14" w:rsidRPr="00C703DA" w:rsidRDefault="00000000">
      <w:pPr>
        <w:pStyle w:val="ListBullet"/>
        <w:rPr>
          <w:sz w:val="28"/>
          <w:szCs w:val="28"/>
        </w:rPr>
      </w:pPr>
      <w:r w:rsidRPr="00C703DA">
        <w:rPr>
          <w:sz w:val="28"/>
          <w:szCs w:val="28"/>
        </w:rPr>
        <w:t>Phase 3: Phát triển Trading Marketplace và Auction system</w:t>
      </w:r>
    </w:p>
    <w:p w14:paraId="48CA4339" w14:textId="77777777" w:rsidR="00C22B14" w:rsidRPr="00C703DA" w:rsidRDefault="00000000">
      <w:pPr>
        <w:pStyle w:val="ListBullet"/>
        <w:rPr>
          <w:sz w:val="28"/>
          <w:szCs w:val="28"/>
        </w:rPr>
      </w:pPr>
      <w:r w:rsidRPr="00C703DA">
        <w:rPr>
          <w:sz w:val="28"/>
          <w:szCs w:val="28"/>
        </w:rPr>
        <w:t>Phase 4: Build Mobile App với React Native</w:t>
      </w:r>
    </w:p>
    <w:p w14:paraId="1281BD59" w14:textId="77777777" w:rsidR="00C22B14" w:rsidRPr="00C703DA" w:rsidRDefault="00000000">
      <w:pPr>
        <w:pStyle w:val="ListBullet"/>
        <w:rPr>
          <w:sz w:val="28"/>
          <w:szCs w:val="28"/>
        </w:rPr>
      </w:pPr>
      <w:r w:rsidRPr="00C703DA">
        <w:rPr>
          <w:sz w:val="28"/>
          <w:szCs w:val="28"/>
        </w:rPr>
        <w:t>Phase 5: Machine Learning recommendation engine</w:t>
      </w:r>
    </w:p>
    <w:p w14:paraId="1649B86E" w14:textId="77777777" w:rsidR="00C22B14" w:rsidRPr="00C703DA" w:rsidRDefault="00000000">
      <w:pPr>
        <w:pStyle w:val="ListBullet"/>
        <w:rPr>
          <w:sz w:val="28"/>
          <w:szCs w:val="28"/>
        </w:rPr>
      </w:pPr>
      <w:r w:rsidRPr="00C703DA">
        <w:rPr>
          <w:sz w:val="28"/>
          <w:szCs w:val="28"/>
        </w:rPr>
        <w:t>Phase 6: Expand sang NFT integration cho digital collectibles</w:t>
      </w:r>
    </w:p>
    <w:p w14:paraId="2535172C" w14:textId="77777777" w:rsidR="00C22B14" w:rsidRPr="00C703DA" w:rsidRDefault="00000000">
      <w:pPr>
        <w:spacing w:before="720"/>
        <w:jc w:val="center"/>
        <w:rPr>
          <w:sz w:val="28"/>
          <w:szCs w:val="28"/>
        </w:rPr>
      </w:pPr>
      <w:r w:rsidRPr="00C703DA">
        <w:rPr>
          <w:b/>
          <w:i/>
          <w:sz w:val="32"/>
          <w:szCs w:val="28"/>
        </w:rPr>
        <w:t>Em xin chân thành cảm ơn thầy cô đã hướng dẫn em hoàn thành đồ án này!</w:t>
      </w:r>
    </w:p>
    <w:sectPr w:rsidR="00C22B14" w:rsidRPr="00C703D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B7656A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C630C5"/>
    <w:multiLevelType w:val="multilevel"/>
    <w:tmpl w:val="656E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1263668">
    <w:abstractNumId w:val="8"/>
  </w:num>
  <w:num w:numId="2" w16cid:durableId="400953948">
    <w:abstractNumId w:val="6"/>
  </w:num>
  <w:num w:numId="3" w16cid:durableId="1211764569">
    <w:abstractNumId w:val="5"/>
  </w:num>
  <w:num w:numId="4" w16cid:durableId="2077968001">
    <w:abstractNumId w:val="4"/>
  </w:num>
  <w:num w:numId="5" w16cid:durableId="740098080">
    <w:abstractNumId w:val="7"/>
  </w:num>
  <w:num w:numId="6" w16cid:durableId="913473349">
    <w:abstractNumId w:val="3"/>
  </w:num>
  <w:num w:numId="7" w16cid:durableId="1457987189">
    <w:abstractNumId w:val="2"/>
  </w:num>
  <w:num w:numId="8" w16cid:durableId="229005216">
    <w:abstractNumId w:val="1"/>
  </w:num>
  <w:num w:numId="9" w16cid:durableId="229385686">
    <w:abstractNumId w:val="0"/>
  </w:num>
  <w:num w:numId="10" w16cid:durableId="4201085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12E"/>
    <w:rsid w:val="0006063C"/>
    <w:rsid w:val="001064BF"/>
    <w:rsid w:val="0015074B"/>
    <w:rsid w:val="0029639D"/>
    <w:rsid w:val="00326F90"/>
    <w:rsid w:val="003A1745"/>
    <w:rsid w:val="003F4EFA"/>
    <w:rsid w:val="004D0CCE"/>
    <w:rsid w:val="004D191A"/>
    <w:rsid w:val="005A14EC"/>
    <w:rsid w:val="00762F5C"/>
    <w:rsid w:val="007E27FE"/>
    <w:rsid w:val="009249BF"/>
    <w:rsid w:val="00937F8C"/>
    <w:rsid w:val="00A53104"/>
    <w:rsid w:val="00AA1D8D"/>
    <w:rsid w:val="00B47730"/>
    <w:rsid w:val="00C22B14"/>
    <w:rsid w:val="00C703DA"/>
    <w:rsid w:val="00CB0664"/>
    <w:rsid w:val="00F11627"/>
    <w:rsid w:val="00FC693F"/>
    <w:rsid w:val="00FD48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100256"/>
  <w14:defaultImageDpi w14:val="300"/>
  <w15:docId w15:val="{B3474655-5C4F-4236-BBF8-B31AF378C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1">
    <w:name w:val="Custom Heading 1"/>
    <w:pPr>
      <w:spacing w:before="360" w:after="240"/>
    </w:pPr>
    <w:rPr>
      <w:rFonts w:ascii="Arial" w:hAnsi="Arial"/>
      <w:b/>
      <w:color w:val="1B4965"/>
      <w:sz w:val="36"/>
    </w:rPr>
  </w:style>
  <w:style w:type="paragraph" w:customStyle="1" w:styleId="CustomHeading2">
    <w:name w:val="Custom Heading 2"/>
    <w:pPr>
      <w:spacing w:before="240" w:after="120"/>
    </w:pPr>
    <w:rPr>
      <w:rFonts w:ascii="Arial" w:hAnsi="Arial"/>
      <w:b/>
      <w:color w:val="2E86AB"/>
      <w:sz w:val="30"/>
    </w:rPr>
  </w:style>
  <w:style w:type="paragraph" w:customStyle="1" w:styleId="CustomHeading3">
    <w:name w:val="Custom Heading 3"/>
    <w:pPr>
      <w:spacing w:before="240" w:after="120"/>
    </w:pPr>
    <w:rPr>
      <w:rFonts w:ascii="Arial" w:hAnsi="Arial"/>
      <w:b/>
      <w:color w:val="5FA8D3"/>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19</Pages>
  <Words>2503</Words>
  <Characters>14268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Bro Mad</cp:lastModifiedBy>
  <cp:revision>10</cp:revision>
  <dcterms:created xsi:type="dcterms:W3CDTF">2013-12-23T23:15:00Z</dcterms:created>
  <dcterms:modified xsi:type="dcterms:W3CDTF">2025-12-21T15:20:00Z</dcterms:modified>
  <cp:category/>
</cp:coreProperties>
</file>